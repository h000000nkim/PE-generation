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4480" w14:textId="770ACD86" w:rsidR="00C85AF9" w:rsidRDefault="005241D5" w:rsidP="00E024E8">
      <w:pPr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>허영훈의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『</w:t>
      </w:r>
      <w:proofErr w:type="spellStart"/>
      <w:r>
        <w:rPr>
          <w:rFonts w:ascii="맑은 고딕" w:hAnsi="맑은 고딕"/>
          <w:lang w:eastAsia="ko-KR"/>
        </w:rPr>
        <w:t>플래닝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제로』는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사람들이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단순한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계획으로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오해한다는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제기한다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저자는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이러한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인식의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지적하며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기획은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자기이해와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핵심가치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설정에서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출발해야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말한다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올바른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지식과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태도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지속적인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실천이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부족할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발생하는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설명하며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극복하는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방법도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제시한다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작품의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바탕으로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실현하기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체계적인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사고과정이라는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것이다</w:t>
      </w:r>
      <w:r>
        <w:rPr>
          <w:rFonts w:ascii="맑은 고딕" w:hAnsi="맑은 고딕"/>
          <w:lang w:eastAsia="ko-KR"/>
        </w:rPr>
        <w:t>.</w:t>
      </w:r>
    </w:p>
    <w:p w14:paraId="1A45CBC7" w14:textId="60DC00D5" w:rsidR="00C85AF9" w:rsidRDefault="005241D5" w:rsidP="00E024E8">
      <w:pPr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>작품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드러나는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기획을</w:t>
      </w:r>
      <w:r>
        <w:rPr>
          <w:rFonts w:ascii="맑은 고딕" w:hAnsi="맑은 고딕"/>
          <w:lang w:eastAsia="ko-KR"/>
        </w:rPr>
        <w:t xml:space="preserve"> </w:t>
      </w:r>
      <w:r w:rsidR="00E024E8">
        <w:rPr>
          <w:rFonts w:ascii="맑은 고딕" w:eastAsia="맑은 고딕" w:hAnsi="맑은 고딕" w:cs="맑은 고딕" w:hint="eastAsia"/>
          <w:lang w:eastAsia="ko-KR"/>
        </w:rPr>
        <w:t>사람들이 흔히 생각하는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계획으로만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여기고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핵심가치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형식적으로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수행하는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성과와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결과만을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중시하는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사회분위기로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본질인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자기이해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부족해졌고</w:t>
      </w:r>
      <w:r>
        <w:rPr>
          <w:rFonts w:ascii="맑은 고딕" w:hAnsi="맑은 고딕"/>
          <w:lang w:eastAsia="ko-KR"/>
        </w:rPr>
        <w:t>, AI</w:t>
      </w:r>
      <w:r>
        <w:rPr>
          <w:rFonts w:ascii="맑은 고딕" w:hAnsi="맑은 고딕"/>
          <w:lang w:eastAsia="ko-KR"/>
        </w:rPr>
        <w:t>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자동화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기술이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대신하기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시작한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오늘날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사람들은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설정하는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능력을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외부에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위탁하게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되었다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무엇을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이루고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싶은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얼마나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빨리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것인지가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앞서는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사회에서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기획은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껍데기만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남은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절차로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전락한다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기획의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본질을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이해하지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못하면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설정하게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타인의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따라가는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실제로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많은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학생들이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적성과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가치보다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취업이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잘되는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진로를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결정하는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보여준다</w:t>
      </w:r>
      <w:r>
        <w:rPr>
          <w:rFonts w:ascii="맑은 고딕" w:hAnsi="맑은 고딕"/>
          <w:lang w:eastAsia="ko-KR"/>
        </w:rPr>
        <w:t>.</w:t>
      </w:r>
    </w:p>
    <w:p w14:paraId="02A74CB7" w14:textId="3715B9C1" w:rsidR="00C85AF9" w:rsidRPr="005241D5" w:rsidRDefault="005241D5" w:rsidP="00E024E8">
      <w:pPr>
        <w:jc w:val="both"/>
        <w:rPr>
          <w:rFonts w:eastAsia="맑은 고딕"/>
          <w:lang w:eastAsia="ko-KR"/>
        </w:rPr>
      </w:pPr>
      <w:r>
        <w:rPr>
          <w:rFonts w:ascii="맑은 고딕" w:hAnsi="맑은 고딕"/>
          <w:lang w:eastAsia="ko-KR"/>
        </w:rPr>
        <w:t>효용론의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관점에서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바라볼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</w:t>
      </w:r>
      <w:r>
        <w:rPr>
          <w:rFonts w:ascii="맑은 고딕" w:eastAsia="맑은 고딕" w:hAnsi="맑은 고딕" w:hint="eastAsia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이 문제를 타개할 </w:t>
      </w:r>
      <w:r w:rsidR="00FC15E7">
        <w:rPr>
          <w:rFonts w:ascii="맑은 고딕" w:eastAsia="맑은 고딕" w:hAnsi="맑은 고딕" w:hint="eastAsia"/>
          <w:lang w:eastAsia="ko-KR"/>
        </w:rPr>
        <w:t>방안을 제시해볼 수 있다.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효용론은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문학이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독자에게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교훈이나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감동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사회적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영향에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주목하는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관점으로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책이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독자의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태도를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어떻게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변화시킬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있는지에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집중한다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책은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이해와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핵심가치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탐색에서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출발하는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제시하며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독자가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삶을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구체적으로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설계하도록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이끄는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교훈적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의미를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지닌다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저자는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무엇을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원하는가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물음에서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시작하여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핵심가치를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발견하고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그것을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설정하며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꾸준히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실천하는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진정한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역설한다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특히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갖춘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사람은</w:t>
      </w: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시대에서도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기술에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종속되지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주체적으로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긍정적인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모색할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교훈을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삶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실천할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성과주의로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형식화된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기획의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문화는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비로소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개인의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중심으로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회복될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결과를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향해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무작정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달려가던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사람들이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먼저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묻게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타인의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핵심가치로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세우는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변화가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전반으로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확산되는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것이다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기획이</w:t>
      </w:r>
      <w:r w:rsidR="00E024E8">
        <w:rPr>
          <w:rFonts w:ascii="맑은 고딕" w:eastAsia="맑은 고딕" w:hAnsi="맑은 고딕" w:hint="eastAsia"/>
          <w:lang w:eastAsia="ko-KR"/>
        </w:rPr>
        <w:t xml:space="preserve"> 일 차원적인 </w:t>
      </w:r>
      <w:r>
        <w:rPr>
          <w:rFonts w:ascii="맑은 고딕" w:hAnsi="맑은 고딕"/>
          <w:lang w:eastAsia="ko-KR"/>
        </w:rPr>
        <w:t>기능에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머무르지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각자의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삶에서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만들어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 xml:space="preserve">그것이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독자에게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절실하게 전달하고 싶은 것이다.</w:t>
      </w:r>
    </w:p>
    <w:sectPr w:rsidR="00C85AF9" w:rsidRPr="00524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460232">
    <w:abstractNumId w:val="8"/>
  </w:num>
  <w:num w:numId="2" w16cid:durableId="1227835885">
    <w:abstractNumId w:val="6"/>
  </w:num>
  <w:num w:numId="3" w16cid:durableId="1024406638">
    <w:abstractNumId w:val="5"/>
  </w:num>
  <w:num w:numId="4" w16cid:durableId="1343044646">
    <w:abstractNumId w:val="4"/>
  </w:num>
  <w:num w:numId="5" w16cid:durableId="1083795875">
    <w:abstractNumId w:val="7"/>
  </w:num>
  <w:num w:numId="6" w16cid:durableId="862479284">
    <w:abstractNumId w:val="3"/>
  </w:num>
  <w:num w:numId="7" w16cid:durableId="1933322212">
    <w:abstractNumId w:val="2"/>
  </w:num>
  <w:num w:numId="8" w16cid:durableId="142626366">
    <w:abstractNumId w:val="1"/>
  </w:num>
  <w:num w:numId="9" w16cid:durableId="135256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1D5"/>
    <w:rsid w:val="00AA1D8D"/>
    <w:rsid w:val="00B47730"/>
    <w:rsid w:val="00C85AF9"/>
    <w:rsid w:val="00CB0664"/>
    <w:rsid w:val="00E024E8"/>
    <w:rsid w:val="00FC15E7"/>
    <w:rsid w:val="00FC693F"/>
    <w:rsid w:val="00FE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1D4F7"/>
  <w14:defaultImageDpi w14:val="300"/>
  <w15:docId w15:val="{7A885571-7D99-412B-ACA6-927E9633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문학_최민준</dc:title>
  <dc:subject/>
  <dc:creator>최민준</dc:creator>
  <cp:keywords/>
  <dc:description>generated by python-docx</dc:description>
  <cp:lastModifiedBy>chanho kim</cp:lastModifiedBy>
  <cp:revision>4</cp:revision>
  <dcterms:created xsi:type="dcterms:W3CDTF">2013-12-23T23:15:00Z</dcterms:created>
  <dcterms:modified xsi:type="dcterms:W3CDTF">2026-03-30T07:43:00Z</dcterms:modified>
  <cp:category/>
</cp:coreProperties>
</file>