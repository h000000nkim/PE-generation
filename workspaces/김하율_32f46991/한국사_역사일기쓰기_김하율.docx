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b/>
          <w:sz w:val="32"/>
        </w:rPr>
        <w:t>역사일기 쓰기</w:t>
      </w:r>
    </w:p>
    <w:p>
      <w:r>
        <w:rPr>
          <w:rFonts w:ascii="Malgun Gothic" w:hAnsi="Malgun Gothic"/>
          <w:b/>
          <w:sz w:val="20"/>
        </w:rPr>
        <w:t>인물 설정: 이윤서, 열일곱 살, 여성, 개경에 사는 호족 가문의 딸</w:t>
      </w:r>
    </w:p>
    <w:p>
      <w:r>
        <w:rPr>
          <w:rFonts w:ascii="Malgun Gothic" w:hAnsi="Malgun Gothic"/>
          <w:sz w:val="22"/>
        </w:rPr>
        <w:t xml:space="preserve"> </w:t>
      </w:r>
    </w:p>
    <w:p>
      <w:r>
        <w:rPr>
          <w:rFonts w:ascii="Malgun Gothic" w:hAnsi="Malgun Gothic"/>
          <w:b/>
          <w:sz w:val="22"/>
        </w:rPr>
        <w:t>경종 원년(976년), 시월 스무나흗날. 맑음.</w:t>
      </w:r>
    </w:p>
    <w:p>
      <w:r>
        <w:rPr>
          <w:rFonts w:ascii="Malgun Gothic" w:hAnsi="Malgun Gothic"/>
          <w:sz w:val="22"/>
        </w:rPr>
        <w:t>오늘은 참 별일이 다 있었던 하루였다. 아침부터 아버지께서 활짝 웃으시며 온 식구를 마루로 불러 모으셨다. 조정에서 드디어 전시과라는 새 제도를 시행한다는 소식이었다. 전시과란 관리의 품계에 따라 곡식을 거둘 수 있는 전지와 땔감을 마련할 시지를 나누어 주는 제도라 한다. 아버지는 "이제야 나라다운 질서가 잡히는구나. 관직에 따라 토지를 공정하게 분배하니, 함부로 남의 땅을 빼앗으려는 자들도 줄어들 게다"라며 기뻐하셨다.</w:t>
      </w:r>
    </w:p>
    <w:p>
      <w:r>
        <w:rPr>
          <w:rFonts w:ascii="Malgun Gothic" w:hAnsi="Malgun Gothic"/>
          <w:sz w:val="22"/>
        </w:rPr>
        <w:t>우리 집안은 원래 지방에서 큰 세력을 가진 호족 가문이었다. 호족이란 신라 말기부터 각 고을에서 스스로 힘을 키운 토착 세력가를 말하는데, 할아버지께서 태조 왕건을 도운 공이 있어 지금은 개경으로 올라와 중앙에서 관직을 맡고 계신다. 아버지도 할아버지의 높은 벼슬 덕분에 음서 제도를 통해 관직에 나가셨다. 음서란 고위 관리의 자손이 별도의 시험 없이 관직에 오를 수 있는 제도인데, 우리 같은 가문에는 참 고마운 제도이다.</w:t>
      </w:r>
    </w:p>
    <w:p>
      <w:r>
        <w:rPr>
          <w:rFonts w:ascii="Malgun Gothic" w:hAnsi="Malgun Gothic"/>
          <w:sz w:val="22"/>
        </w:rPr>
        <w:t>그런데 오빠 생각은 다른 모양이다. 요즘 오빠는 과거제 시험 준비에 푹 빠져 있다. 과거제는 선왕이신 광종 임금님 때 쌍기라는 신하의 건의로 시작된 시험 제도로, 유교 경전을 공부하여 합격하면 집안 배경과 관계없이 관직에 나갈 수 있다. 점심때 서재에서 나온 오빠가 한숨을 쉬길래 "음서로 편히 가시지 그러세요?" 하고 놀렸더니, "내 실력으로 당당히 이름을 알리고 싶다"며 눈을 부라렸다. 매일 밤늦도록 책을 붙들고 있는 오빠가 대단하기도 하고, 걱정되기도 한다.</w:t>
      </w:r>
    </w:p>
    <w:p>
      <w:r>
        <w:rPr>
          <w:rFonts w:ascii="Malgun Gothic" w:hAnsi="Malgun Gothic"/>
          <w:sz w:val="22"/>
        </w:rPr>
        <w:t>저녁 무렵에는 뜻밖의 손님이 찾아오셨다. 예전에 우리 집에서 일하던 복돌이 아저씨였다. 아저씨는 본래 양인이셨는데, 전란 중에 억울하게 노비 신분이 되셨다고 한다. 그런데 광종 임금님께서 노비안검법을 실시하시어, 원래 양인이었으나 부당하게 노비가 된 사람들을 조사해 양인 신분으로 되돌려 주셨다. 덕분에 아저씨는 자유의 몸이 되어, 지금은 저잣거리에서 떡 장사를 하고 계시다. 오늘 떡 한 보따리를 안고 오셔서 "그때 거두어 주신 은혜를 잊지 못해 왔습니다" 하시기에, 어머니와 셋이 둘러앉아 떡을 나누어 먹었다. 꿀떡이 정말 맛있었다.</w:t>
      </w:r>
    </w:p>
    <w:p>
      <w:r>
        <w:rPr>
          <w:rFonts w:ascii="Malgun Gothic" w:hAnsi="Malgun Gothic"/>
          <w:sz w:val="22"/>
        </w:rPr>
        <w:t>하루가 저물어 간다. 전시과가 시행되고, 과거제로 실력 있는 인재들이 등용되고, 노비안검법으로 억울한 사람들이 풀려나고… 고려가 점점 자리를 잡아가고 있다는 것이 느껴진다. 오빠의 과거 급제 소식을 이 일기에 쓸 수 있는 날이 어서 왔으면 좋겠다.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역사일기 쓰기</dc:title>
  <dc:subject/>
  <dc:creator>김하율</dc:creator>
  <cp:keywords/>
  <dc:description>generated by python-docx</dc:description>
  <cp:lastModifiedBy/>
  <cp:revision>1</cp:revision>
  <dcterms:created xsi:type="dcterms:W3CDTF">2013-12-23T23:15:00Z</dcterms:created>
  <dcterms:modified xsi:type="dcterms:W3CDTF">2013-12-23T23:15:00Z</dcterms:modified>
  <cp:category/>
</cp:coreProperties>
</file>