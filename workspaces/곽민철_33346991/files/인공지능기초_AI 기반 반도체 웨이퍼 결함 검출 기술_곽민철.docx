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13235" w14:textId="77777777" w:rsidR="00D47E43" w:rsidRPr="00345849" w:rsidRDefault="00CA08CC" w:rsidP="00345849">
      <w:pPr>
        <w:jc w:val="center"/>
        <w:rPr>
          <w:rFonts w:ascii="Malgun Gothic" w:eastAsia="Malgun Gothic" w:hAnsi="Malgun Gothic" w:hint="eastAsia"/>
          <w:b/>
          <w:bCs/>
          <w:sz w:val="40"/>
          <w:szCs w:val="40"/>
          <w:lang w:eastAsia="ko-KR"/>
        </w:rPr>
      </w:pPr>
      <w:r w:rsidRPr="00345849">
        <w:rPr>
          <w:rFonts w:ascii="Malgun Gothic" w:eastAsia="Malgun Gothic" w:hAnsi="Malgun Gothic" w:cs="Malgun Gothic" w:hint="eastAsia"/>
          <w:b/>
          <w:bCs/>
          <w:sz w:val="40"/>
          <w:szCs w:val="40"/>
          <w:lang w:eastAsia="ko-KR"/>
        </w:rPr>
        <w:t>인공지능의</w:t>
      </w:r>
      <w:r w:rsidRPr="00345849">
        <w:rPr>
          <w:rFonts w:ascii="Malgun Gothic" w:eastAsia="Malgun Gothic" w:hAnsi="Malgun Gothic" w:hint="eastAsia"/>
          <w:b/>
          <w:bCs/>
          <w:sz w:val="40"/>
          <w:szCs w:val="40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40"/>
          <w:szCs w:val="40"/>
          <w:lang w:eastAsia="ko-KR"/>
        </w:rPr>
        <w:t>활용</w:t>
      </w:r>
      <w:r w:rsidRPr="00345849">
        <w:rPr>
          <w:rFonts w:ascii="Malgun Gothic" w:eastAsia="Malgun Gothic" w:hAnsi="Malgun Gothic" w:hint="eastAsia"/>
          <w:b/>
          <w:bCs/>
          <w:sz w:val="40"/>
          <w:szCs w:val="40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40"/>
          <w:szCs w:val="40"/>
          <w:lang w:eastAsia="ko-KR"/>
        </w:rPr>
        <w:t>사례와</w:t>
      </w:r>
      <w:r w:rsidRPr="00345849">
        <w:rPr>
          <w:rFonts w:ascii="Malgun Gothic" w:eastAsia="Malgun Gothic" w:hAnsi="Malgun Gothic" w:hint="eastAsia"/>
          <w:b/>
          <w:bCs/>
          <w:sz w:val="40"/>
          <w:szCs w:val="40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40"/>
          <w:szCs w:val="40"/>
          <w:lang w:eastAsia="ko-KR"/>
        </w:rPr>
        <w:t>나의</w:t>
      </w:r>
      <w:r w:rsidRPr="00345849">
        <w:rPr>
          <w:rFonts w:ascii="Malgun Gothic" w:eastAsia="Malgun Gothic" w:hAnsi="Malgun Gothic" w:hint="eastAsia"/>
          <w:b/>
          <w:bCs/>
          <w:sz w:val="40"/>
          <w:szCs w:val="40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40"/>
          <w:szCs w:val="40"/>
          <w:lang w:eastAsia="ko-KR"/>
        </w:rPr>
        <w:t>진로</w:t>
      </w:r>
      <w:r w:rsidRPr="00345849">
        <w:rPr>
          <w:rFonts w:ascii="Malgun Gothic" w:eastAsia="Malgun Gothic" w:hAnsi="Malgun Gothic" w:hint="eastAsia"/>
          <w:b/>
          <w:bCs/>
          <w:sz w:val="40"/>
          <w:szCs w:val="40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40"/>
          <w:szCs w:val="40"/>
          <w:lang w:eastAsia="ko-KR"/>
        </w:rPr>
        <w:t>탐구</w:t>
      </w:r>
    </w:p>
    <w:p w14:paraId="65EFEBCD" w14:textId="4AF32367" w:rsidR="00D47E43" w:rsidRPr="00345849" w:rsidRDefault="00CA08CC" w:rsidP="00345849">
      <w:pPr>
        <w:jc w:val="right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cs="Malgun Gothic" w:hint="eastAsia"/>
          <w:lang w:eastAsia="ko-KR"/>
        </w:rPr>
        <w:t>학번</w:t>
      </w:r>
      <w:r w:rsidRPr="00345849">
        <w:rPr>
          <w:rFonts w:ascii="Malgun Gothic" w:eastAsia="Malgun Gothic" w:hAnsi="Malgun Gothic" w:hint="eastAsia"/>
          <w:lang w:eastAsia="ko-KR"/>
        </w:rPr>
        <w:t xml:space="preserve">: </w:t>
      </w:r>
      <w:r w:rsidR="00345849" w:rsidRPr="00345849">
        <w:rPr>
          <w:rFonts w:ascii="Malgun Gothic" w:eastAsia="Malgun Gothic" w:hAnsi="Malgun Gothic" w:hint="eastAsia"/>
          <w:lang w:eastAsia="ko-KR"/>
        </w:rPr>
        <w:t xml:space="preserve">           </w:t>
      </w:r>
      <w:r w:rsidRPr="00345849">
        <w:rPr>
          <w:rFonts w:ascii="Malgun Gothic" w:eastAsia="Malgun Gothic" w:hAnsi="Malgun Gothic" w:cs="Malgun Gothic" w:hint="eastAsia"/>
          <w:lang w:eastAsia="ko-KR"/>
        </w:rPr>
        <w:t>이름</w:t>
      </w:r>
      <w:r w:rsidRPr="00345849">
        <w:rPr>
          <w:rFonts w:ascii="Malgun Gothic" w:eastAsia="Malgun Gothic" w:hAnsi="Malgun Gothic" w:hint="eastAsia"/>
          <w:lang w:eastAsia="ko-KR"/>
        </w:rPr>
        <w:t xml:space="preserve">: </w:t>
      </w:r>
      <w:r w:rsidRPr="00345849">
        <w:rPr>
          <w:rFonts w:ascii="Malgun Gothic" w:eastAsia="Malgun Gothic" w:hAnsi="Malgun Gothic" w:cs="Malgun Gothic" w:hint="eastAsia"/>
          <w:lang w:eastAsia="ko-KR"/>
        </w:rPr>
        <w:t>곽민철</w:t>
      </w:r>
    </w:p>
    <w:p w14:paraId="4035FB6D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b/>
          <w:bCs/>
          <w:lang w:eastAsia="ko-KR"/>
        </w:rPr>
      </w:pP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1.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나의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희망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진로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>(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또는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알아보고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싶은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직업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>)</w:t>
      </w:r>
    </w:p>
    <w:p w14:paraId="71FB6A46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공정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엔지니어</w:t>
      </w:r>
    </w:p>
    <w:p w14:paraId="5528EBED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b/>
          <w:bCs/>
          <w:lang w:eastAsia="ko-KR"/>
        </w:rPr>
      </w:pP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2.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나의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진로에서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활용되는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인공지능</w:t>
      </w:r>
    </w:p>
    <w:p w14:paraId="1DEFBD8A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 xml:space="preserve">AI </w:t>
      </w:r>
      <w:r w:rsidRPr="00345849">
        <w:rPr>
          <w:rFonts w:ascii="Malgun Gothic" w:eastAsia="Malgun Gothic" w:hAnsi="Malgun Gothic" w:cs="Malgun Gothic" w:hint="eastAsia"/>
          <w:lang w:eastAsia="ko-KR"/>
        </w:rPr>
        <w:t>기반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웨이퍼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기술</w:t>
      </w:r>
    </w:p>
    <w:p w14:paraId="114713D4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b/>
          <w:bCs/>
          <w:lang w:eastAsia="ko-KR"/>
        </w:rPr>
      </w:pP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>3. 2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번에서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선택한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인공지능에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대한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0"/>
        <w:gridCol w:w="7166"/>
      </w:tblGrid>
      <w:tr w:rsidR="00D47E43" w:rsidRPr="00345849" w14:paraId="5118D996" w14:textId="77777777" w:rsidTr="00345849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ED0646F" w14:textId="77777777" w:rsidR="00D47E43" w:rsidRPr="00345849" w:rsidRDefault="00CA08CC" w:rsidP="00345849">
            <w:pPr>
              <w:rPr>
                <w:rFonts w:ascii="Malgun Gothic" w:eastAsia="Malgun Gothic" w:hAnsi="Malgun Gothic" w:hint="eastAsia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  <w:b/>
              </w:rPr>
              <w:t>구분</w:t>
            </w:r>
            <w:proofErr w:type="spellEnd"/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BA9EDE9" w14:textId="77777777" w:rsidR="00D47E43" w:rsidRPr="00345849" w:rsidRDefault="00CA08CC" w:rsidP="00345849">
            <w:pPr>
              <w:rPr>
                <w:rFonts w:ascii="Malgun Gothic" w:eastAsia="Malgun Gothic" w:hAnsi="Malgun Gothic" w:hint="eastAsia"/>
              </w:rPr>
            </w:pPr>
            <w:r w:rsidRPr="00345849">
              <w:rPr>
                <w:rFonts w:ascii="Malgun Gothic" w:eastAsia="Malgun Gothic" w:hAnsi="Malgun Gothic" w:cs="Malgun Gothic" w:hint="eastAsia"/>
                <w:b/>
              </w:rPr>
              <w:t>내용</w:t>
            </w:r>
          </w:p>
        </w:tc>
      </w:tr>
      <w:tr w:rsidR="00D47E43" w:rsidRPr="00345849" w14:paraId="0A66247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3672" w14:textId="77777777" w:rsidR="00D47E43" w:rsidRPr="00345849" w:rsidRDefault="00CA08CC" w:rsidP="00345849">
            <w:pPr>
              <w:jc w:val="center"/>
              <w:rPr>
                <w:rFonts w:ascii="Malgun Gothic" w:eastAsia="Malgun Gothic" w:hAnsi="Malgun Gothic" w:hint="eastAsia"/>
              </w:rPr>
            </w:pPr>
            <w:r w:rsidRPr="00345849">
              <w:rPr>
                <w:rFonts w:ascii="Malgun Gothic" w:eastAsia="Malgun Gothic" w:hAnsi="Malgun Gothic" w:cs="Malgun Gothic" w:hint="eastAsia"/>
              </w:rPr>
              <w:t>기술의</w:t>
            </w:r>
            <w:r w:rsidRPr="00345849">
              <w:rPr>
                <w:rFonts w:ascii="Malgun Gothic" w:eastAsia="Malgun Gothic" w:hAnsi="Malgun Gothic" w:hint="eastAsia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</w:rPr>
              <w:t>정의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5128" w14:textId="0326AA6C" w:rsidR="00345849" w:rsidRP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 w:cs="Malgun Gothic"/>
                <w:lang w:eastAsia="ko-KR"/>
              </w:rPr>
            </w:pP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AI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기반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반도체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웨이퍼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검출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기술이란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반도체를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만드는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과정에서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웨이퍼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표면에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생기는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아주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작은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인공지능이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자동으로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찾아내고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종류를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구분하는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기술</w:t>
            </w:r>
          </w:p>
          <w:p w14:paraId="23157CEC" w14:textId="79BA343A" w:rsidR="00D47E43" w:rsidRP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검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장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비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찍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진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람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직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접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확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해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했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지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만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,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기술에</w:t>
            </w:r>
            <w:r w:rsidR="00345849">
              <w:rPr>
                <w:rFonts w:ascii="Malgun Gothic" w:eastAsia="Malgun Gothic" w:hAnsi="Malgun Gothic" w:cs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인공지능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모델이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사진을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분석해서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있는지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어떤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종류인지를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스스로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판별한다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.</w:t>
            </w:r>
          </w:p>
        </w:tc>
      </w:tr>
      <w:tr w:rsidR="00D47E43" w:rsidRPr="00345849" w14:paraId="2C6A615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45BF" w14:textId="77777777" w:rsidR="00D47E43" w:rsidRPr="00345849" w:rsidRDefault="00CA08CC" w:rsidP="00345849">
            <w:pPr>
              <w:jc w:val="center"/>
              <w:rPr>
                <w:rFonts w:ascii="Malgun Gothic" w:eastAsia="Malgun Gothic" w:hAnsi="Malgun Gothic" w:hint="eastAsia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동작</w:t>
            </w:r>
            <w:proofErr w:type="spellEnd"/>
            <w:r w:rsidRPr="00345849">
              <w:rPr>
                <w:rFonts w:ascii="Malgun Gothic" w:eastAsia="Malgun Gothic" w:hAnsi="Malgun Gothic" w:hint="eastAsia"/>
              </w:rPr>
              <w:t xml:space="preserve"> 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원리</w:t>
            </w:r>
            <w:proofErr w:type="spellEnd"/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EE11" w14:textId="762D6934" w:rsid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광학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검사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장비나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전자현미경이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웨이퍼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표면을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고해상도로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촬영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. </w:t>
            </w:r>
          </w:p>
          <w:p w14:paraId="2FD56FEB" w14:textId="77777777" w:rsid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사진이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인공지능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모델에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들어가면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모델은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'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정상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패턴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'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'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패턴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'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차이를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미리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학습한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내용을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바탕으로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사진을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분석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. </w:t>
            </w:r>
          </w:p>
          <w:p w14:paraId="3C2C06A5" w14:textId="77777777" w:rsid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인공지능은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사진에서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선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질감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모양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같은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특징을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단계적으로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뽑아내고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이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통해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스크래치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이물질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오염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패턴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깨짐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등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종류를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분류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. </w:t>
            </w:r>
          </w:p>
          <w:p w14:paraId="058A79AC" w14:textId="18968C72" w:rsidR="00D47E43" w:rsidRP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인공지능이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속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노이즈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(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잡음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)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걸러내서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진짜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결함만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정확히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="00345849">
              <w:rPr>
                <w:rFonts w:ascii="Malgun Gothic" w:eastAsia="Malgun Gothic" w:hAnsi="Malgun Gothic" w:hint="eastAsia"/>
                <w:lang w:eastAsia="ko-KR"/>
              </w:rPr>
              <w:t>잡음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.</w:t>
            </w:r>
          </w:p>
        </w:tc>
      </w:tr>
      <w:tr w:rsidR="00D47E43" w:rsidRPr="00345849" w14:paraId="7F7291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7C94" w14:textId="77777777" w:rsidR="00D47E43" w:rsidRPr="00345849" w:rsidRDefault="00CA08CC" w:rsidP="00345849">
            <w:pPr>
              <w:jc w:val="center"/>
              <w:rPr>
                <w:rFonts w:ascii="Malgun Gothic" w:eastAsia="Malgun Gothic" w:hAnsi="Malgun Gothic" w:hint="eastAsia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실제</w:t>
            </w:r>
            <w:proofErr w:type="spellEnd"/>
            <w:r w:rsidRPr="00345849">
              <w:rPr>
                <w:rFonts w:ascii="Malgun Gothic" w:eastAsia="Malgun Gothic" w:hAnsi="Malgun Gothic" w:hint="eastAsia"/>
              </w:rPr>
              <w:t xml:space="preserve"> 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활용</w:t>
            </w:r>
            <w:proofErr w:type="spellEnd"/>
            <w:r w:rsidRPr="00345849">
              <w:rPr>
                <w:rFonts w:ascii="Malgun Gothic" w:eastAsia="Malgun Gothic" w:hAnsi="Malgun Gothic" w:hint="eastAsia"/>
              </w:rPr>
              <w:t xml:space="preserve"> 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사례</w:t>
            </w:r>
            <w:proofErr w:type="spellEnd"/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DEAF" w14:textId="77777777" w:rsidR="00345849" w:rsidRP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삼성전자는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설비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계측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생산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테스트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등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거의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모든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반도체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공정에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AI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적용</w:t>
            </w:r>
          </w:p>
          <w:p w14:paraId="7ACC01EB" w14:textId="536F9C69" w:rsidR="00D47E43" w:rsidRP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어플라이드머티어리얼즈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>(AMAT)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라는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장비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회사는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광학장비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'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인라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이트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>(</w:t>
            </w:r>
            <w:proofErr w:type="spellStart"/>
            <w:r w:rsidRPr="00345849">
              <w:rPr>
                <w:rFonts w:ascii="Malgun Gothic" w:eastAsia="Malgun Gothic" w:hAnsi="Malgun Gothic" w:hint="eastAsia"/>
                <w:lang w:eastAsia="ko-KR"/>
              </w:rPr>
              <w:t>Enlight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>)'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와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AI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솔루션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'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익스트랙트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>AI(</w:t>
            </w:r>
            <w:proofErr w:type="spellStart"/>
            <w:r w:rsidRPr="00345849">
              <w:rPr>
                <w:rFonts w:ascii="Malgun Gothic" w:eastAsia="Malgun Gothic" w:hAnsi="Malgun Gothic" w:hint="eastAsia"/>
                <w:lang w:eastAsia="ko-KR"/>
              </w:rPr>
              <w:t>ExtractAI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>)'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를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lastRenderedPageBreak/>
              <w:t>합친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검사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시스템을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proofErr w:type="gram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개발</w:t>
            </w:r>
            <w:r w:rsidR="00345849">
              <w:rPr>
                <w:rFonts w:ascii="Malgun Gothic" w:eastAsia="Malgun Gothic" w:hAnsi="Malgun Gothic" w:cs="Malgun Gothic" w:hint="eastAsia"/>
                <w:lang w:eastAsia="ko-KR"/>
              </w:rPr>
              <w:t xml:space="preserve"> 하여</w:t>
            </w:r>
            <w:proofErr w:type="gramEnd"/>
            <w:r w:rsidR="00345849">
              <w:rPr>
                <w:rFonts w:ascii="Malgun Gothic" w:eastAsia="Malgun Gothic" w:hAnsi="Malgun Gothic" w:cs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전체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웨이퍼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사진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중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0.001%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만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다시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확인해도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치명적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결함을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모두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걸러</w:t>
            </w:r>
            <w:r w:rsidR="00345849">
              <w:rPr>
                <w:rFonts w:ascii="Malgun Gothic" w:eastAsia="Malgun Gothic" w:hAnsi="Malgun Gothic" w:cs="Malgun Gothic" w:hint="eastAsia"/>
                <w:lang w:eastAsia="ko-KR"/>
              </w:rPr>
              <w:t>낼 수 있음</w:t>
            </w:r>
          </w:p>
        </w:tc>
      </w:tr>
      <w:tr w:rsidR="00D47E43" w:rsidRPr="00345849" w14:paraId="2970020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C260" w14:textId="77777777" w:rsidR="00D47E43" w:rsidRPr="00345849" w:rsidRDefault="00CA08CC" w:rsidP="00345849">
            <w:pPr>
              <w:jc w:val="center"/>
              <w:rPr>
                <w:rFonts w:ascii="Malgun Gothic" w:eastAsia="Malgun Gothic" w:hAnsi="Malgun Gothic" w:hint="eastAsia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lastRenderedPageBreak/>
              <w:t>구성</w:t>
            </w:r>
            <w:proofErr w:type="spellEnd"/>
            <w:r w:rsidRPr="00345849">
              <w:rPr>
                <w:rFonts w:ascii="Malgun Gothic" w:eastAsia="Malgun Gothic" w:hAnsi="Malgun Gothic" w:hint="eastAsia"/>
              </w:rPr>
              <w:t xml:space="preserve"> 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요소</w:t>
            </w:r>
            <w:proofErr w:type="spellEnd"/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FBFF" w14:textId="76D12463" w:rsidR="00345849" w:rsidRP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광학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검사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장비</w:t>
            </w:r>
          </w:p>
          <w:p w14:paraId="2F40B9D1" w14:textId="506DEB37" w:rsidR="00345849" w:rsidRPr="00345849" w:rsidRDefault="00CA08CC" w:rsidP="00345849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인공지능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모델</w:t>
            </w:r>
          </w:p>
          <w:p w14:paraId="0DE1C5DA" w14:textId="694AD4C3" w:rsidR="00D47E43" w:rsidRPr="00CA08CC" w:rsidRDefault="00CA08CC" w:rsidP="00CA08CC">
            <w:pPr>
              <w:pStyle w:val="aa"/>
              <w:numPr>
                <w:ilvl w:val="0"/>
                <w:numId w:val="10"/>
              </w:num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데이터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저장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시스템</w:t>
            </w:r>
          </w:p>
        </w:tc>
      </w:tr>
    </w:tbl>
    <w:p w14:paraId="73358C3B" w14:textId="77777777" w:rsidR="00345849" w:rsidRDefault="00345849" w:rsidP="00345849">
      <w:pPr>
        <w:rPr>
          <w:rFonts w:ascii="Malgun Gothic" w:eastAsia="Malgun Gothic" w:hAnsi="Malgun Gothic"/>
          <w:sz w:val="26"/>
          <w:lang w:eastAsia="ko-KR"/>
        </w:rPr>
      </w:pPr>
    </w:p>
    <w:p w14:paraId="490AAB79" w14:textId="637DFBE6" w:rsidR="00D47E43" w:rsidRPr="00345849" w:rsidRDefault="00CA08CC" w:rsidP="00345849">
      <w:pPr>
        <w:jc w:val="both"/>
        <w:rPr>
          <w:rFonts w:ascii="Malgun Gothic" w:eastAsia="Malgun Gothic" w:hAnsi="Malgun Gothic" w:hint="eastAsia"/>
          <w:b/>
          <w:bCs/>
          <w:lang w:eastAsia="ko-KR"/>
        </w:rPr>
      </w:pP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4.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해당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기술의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발전으로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인한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긍정적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측면</w:t>
      </w:r>
    </w:p>
    <w:p w14:paraId="39610E22" w14:textId="28DA087A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정확도가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크게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높아진다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회로가</w:t>
      </w:r>
      <w:r w:rsidRPr="00345849">
        <w:rPr>
          <w:rFonts w:ascii="Malgun Gothic" w:eastAsia="Malgun Gothic" w:hAnsi="Malgun Gothic" w:hint="eastAsia"/>
          <w:lang w:eastAsia="ko-KR"/>
        </w:rPr>
        <w:t xml:space="preserve"> 3nm, 5nm </w:t>
      </w:r>
      <w:r w:rsidRPr="00345849">
        <w:rPr>
          <w:rFonts w:ascii="Malgun Gothic" w:eastAsia="Malgun Gothic" w:hAnsi="Malgun Gothic" w:cs="Malgun Gothic" w:hint="eastAsia"/>
          <w:lang w:eastAsia="ko-KR"/>
        </w:rPr>
        <w:t>수준으로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미세해지면서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사람의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눈이나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장비로는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구분하기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어려운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늘어났는데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인공지능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모델은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노이즈와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실제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정밀하게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구별해낸다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삼성전자도</w:t>
      </w:r>
      <w:r w:rsidRPr="00345849">
        <w:rPr>
          <w:rFonts w:ascii="Malgun Gothic" w:eastAsia="Malgun Gothic" w:hAnsi="Malgun Gothic" w:hint="eastAsia"/>
          <w:lang w:eastAsia="ko-KR"/>
        </w:rPr>
        <w:t xml:space="preserve"> AI </w:t>
      </w:r>
      <w:r w:rsidRPr="00345849">
        <w:rPr>
          <w:rFonts w:ascii="Malgun Gothic" w:eastAsia="Malgun Gothic" w:hAnsi="Malgun Gothic" w:cs="Malgun Gothic" w:hint="eastAsia"/>
          <w:lang w:eastAsia="ko-KR"/>
        </w:rPr>
        <w:t>도입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이후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품질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이슈를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조기에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탐지하여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운영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비용을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절감했다</w:t>
      </w:r>
      <w:r w:rsidR="00345849">
        <w:rPr>
          <w:rFonts w:ascii="Malgun Gothic" w:eastAsia="Malgun Gothic" w:hAnsi="Malgun Gothic" w:cs="Malgun Gothic" w:hint="eastAsia"/>
          <w:lang w:eastAsia="ko-KR"/>
        </w:rPr>
        <w:t>.</w:t>
      </w:r>
    </w:p>
    <w:p w14:paraId="5B680BA3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②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시간이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크게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줄어든다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기존에는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엔지니어가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사진을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하나씩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확인하며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분류했기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때문에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시간이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오래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걸렸지만</w:t>
      </w:r>
      <w:r w:rsidRPr="00345849">
        <w:rPr>
          <w:rFonts w:ascii="Malgun Gothic" w:eastAsia="Malgun Gothic" w:hAnsi="Malgun Gothic" w:hint="eastAsia"/>
          <w:lang w:eastAsia="ko-KR"/>
        </w:rPr>
        <w:t>, AI</w:t>
      </w:r>
      <w:r w:rsidRPr="00345849">
        <w:rPr>
          <w:rFonts w:ascii="Malgun Gothic" w:eastAsia="Malgun Gothic" w:hAnsi="Malgun Gothic" w:cs="Malgun Gothic" w:hint="eastAsia"/>
          <w:lang w:eastAsia="ko-KR"/>
        </w:rPr>
        <w:t>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수천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장의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사진을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한꺼번에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분석하므로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검사에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드는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시간이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훨씬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짧아진다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그만큼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생산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속도도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빨라진다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41934B86" w14:textId="42381B0B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③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proofErr w:type="spellStart"/>
      <w:r w:rsidRPr="00345849">
        <w:rPr>
          <w:rFonts w:ascii="Malgun Gothic" w:eastAsia="Malgun Gothic" w:hAnsi="Malgun Gothic" w:cs="Malgun Gothic" w:hint="eastAsia"/>
          <w:lang w:eastAsia="ko-KR"/>
        </w:rPr>
        <w:t>수율이</w:t>
      </w:r>
      <w:proofErr w:type="spellEnd"/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좋아진다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초기에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정확히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찾아내면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불량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웨이퍼가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다음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공정으로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넘어가지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않고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원인도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빠르게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파악되어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공정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조건을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바로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고칠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삼성전자는</w:t>
      </w:r>
      <w:r w:rsidRPr="00345849">
        <w:rPr>
          <w:rFonts w:ascii="Malgun Gothic" w:eastAsia="Malgun Gothic" w:hAnsi="Malgun Gothic" w:hint="eastAsia"/>
          <w:lang w:eastAsia="ko-KR"/>
        </w:rPr>
        <w:t xml:space="preserve"> AI </w:t>
      </w:r>
      <w:r w:rsidRPr="00345849">
        <w:rPr>
          <w:rFonts w:ascii="Malgun Gothic" w:eastAsia="Malgun Gothic" w:hAnsi="Malgun Gothic" w:cs="Malgun Gothic" w:hint="eastAsia"/>
          <w:lang w:eastAsia="ko-KR"/>
        </w:rPr>
        <w:t>모니터링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도입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불량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웨이퍼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수량이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최소화되었다</w:t>
      </w:r>
      <w:r w:rsidR="00345849">
        <w:rPr>
          <w:rFonts w:ascii="Malgun Gothic" w:eastAsia="Malgun Gothic" w:hAnsi="Malgun Gothic" w:cs="Malgun Gothic"/>
          <w:lang w:eastAsia="ko-KR"/>
        </w:rPr>
        <w:t>.</w:t>
      </w:r>
    </w:p>
    <w:p w14:paraId="4AC52F51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b/>
          <w:bCs/>
          <w:lang w:eastAsia="ko-KR"/>
        </w:rPr>
      </w:pP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5.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해당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기술의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발전으로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인한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부정적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측면</w:t>
      </w:r>
    </w:p>
    <w:p w14:paraId="09B515E3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학습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편향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문제가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있다</w:t>
      </w:r>
      <w:r w:rsidRPr="00345849">
        <w:rPr>
          <w:rFonts w:ascii="Malgun Gothic" w:eastAsia="Malgun Gothic" w:hAnsi="Malgun Gothic" w:hint="eastAsia"/>
          <w:lang w:eastAsia="ko-KR"/>
        </w:rPr>
        <w:t xml:space="preserve">. AI </w:t>
      </w:r>
      <w:r w:rsidRPr="00345849">
        <w:rPr>
          <w:rFonts w:ascii="Malgun Gothic" w:eastAsia="Malgun Gothic" w:hAnsi="Malgun Gothic" w:cs="Malgun Gothic" w:hint="eastAsia"/>
          <w:lang w:eastAsia="ko-KR"/>
        </w:rPr>
        <w:t>모델은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과거에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모은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사진으로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학습하기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때문에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이전에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나타나지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않았던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새로운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유형의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제대로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감지하지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못한다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특히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새로운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공정이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도입될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때마다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다시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모아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모델을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proofErr w:type="spellStart"/>
      <w:r w:rsidRPr="00345849">
        <w:rPr>
          <w:rFonts w:ascii="Malgun Gothic" w:eastAsia="Malgun Gothic" w:hAnsi="Malgun Gothic" w:cs="Malgun Gothic" w:hint="eastAsia"/>
          <w:lang w:eastAsia="ko-KR"/>
        </w:rPr>
        <w:t>재학습시켜야</w:t>
      </w:r>
      <w:proofErr w:type="spellEnd"/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하는데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초기에는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부족해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정확도가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떨어진다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031568AE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②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대규모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인프라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구축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비용이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발생한다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인공지능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모델을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학습시키려면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고성능</w:t>
      </w:r>
      <w:r w:rsidRPr="00345849">
        <w:rPr>
          <w:rFonts w:ascii="Malgun Gothic" w:eastAsia="Malgun Gothic" w:hAnsi="Malgun Gothic" w:hint="eastAsia"/>
          <w:lang w:eastAsia="ko-KR"/>
        </w:rPr>
        <w:t xml:space="preserve"> GPU </w:t>
      </w:r>
      <w:r w:rsidRPr="00345849">
        <w:rPr>
          <w:rFonts w:ascii="Malgun Gothic" w:eastAsia="Malgun Gothic" w:hAnsi="Malgun Gothic" w:cs="Malgun Gothic" w:hint="eastAsia"/>
          <w:lang w:eastAsia="ko-KR"/>
        </w:rPr>
        <w:t>서버와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대용량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저장소가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필요하고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이</w:t>
      </w:r>
      <w:r w:rsidRPr="00345849">
        <w:rPr>
          <w:rFonts w:ascii="Malgun Gothic" w:eastAsia="Malgun Gothic" w:hAnsi="Malgun Gothic" w:cs="Malgun Gothic" w:hint="eastAsia"/>
          <w:lang w:eastAsia="ko-KR"/>
        </w:rPr>
        <w:t>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유지</w:t>
      </w:r>
      <w:r w:rsidRPr="00345849">
        <w:rPr>
          <w:rFonts w:ascii="Malgun Gothic" w:eastAsia="Malgun Gothic" w:hAnsi="Malgun Gothic" w:hint="eastAsia"/>
          <w:lang w:eastAsia="ko-KR"/>
        </w:rPr>
        <w:t>·</w:t>
      </w:r>
      <w:r w:rsidRPr="00345849">
        <w:rPr>
          <w:rFonts w:ascii="Malgun Gothic" w:eastAsia="Malgun Gothic" w:hAnsi="Malgun Gothic" w:cs="Malgun Gothic" w:hint="eastAsia"/>
          <w:lang w:eastAsia="ko-KR"/>
        </w:rPr>
        <w:t>관리하는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데에도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상당한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비용이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든다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중소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기업에게는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이런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초기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투자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비용이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부담이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된다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675D8C10" w14:textId="5AD3F961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lastRenderedPageBreak/>
        <w:t>③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인력의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일자리가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줄어든다</w:t>
      </w:r>
      <w:r w:rsidRPr="00345849">
        <w:rPr>
          <w:rFonts w:ascii="Malgun Gothic" w:eastAsia="Malgun Gothic" w:hAnsi="Malgun Gothic" w:hint="eastAsia"/>
          <w:lang w:eastAsia="ko-KR"/>
        </w:rPr>
        <w:t>. AI</w:t>
      </w:r>
      <w:r w:rsidRPr="00345849">
        <w:rPr>
          <w:rFonts w:ascii="Malgun Gothic" w:eastAsia="Malgun Gothic" w:hAnsi="Malgun Gothic" w:cs="Malgun Gothic" w:hint="eastAsia"/>
          <w:lang w:eastAsia="ko-KR"/>
        </w:rPr>
        <w:t>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분류를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자동으로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처리하면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웨이퍼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검사를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담당하던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인력의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수요가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줄게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된다</w:t>
      </w:r>
      <w:r w:rsidRPr="00345849">
        <w:rPr>
          <w:rFonts w:ascii="Malgun Gothic" w:eastAsia="Malgun Gothic" w:hAnsi="Malgun Gothic" w:hint="eastAsia"/>
          <w:lang w:eastAsia="ko-KR"/>
        </w:rPr>
        <w:t xml:space="preserve">. AI </w:t>
      </w:r>
      <w:r w:rsidRPr="00345849">
        <w:rPr>
          <w:rFonts w:ascii="Malgun Gothic" w:eastAsia="Malgun Gothic" w:hAnsi="Malgun Gothic" w:cs="Malgun Gothic" w:hint="eastAsia"/>
          <w:lang w:eastAsia="ko-KR"/>
        </w:rPr>
        <w:t>시스템을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관리</w:t>
      </w:r>
      <w:r w:rsidRPr="00345849">
        <w:rPr>
          <w:rFonts w:ascii="Malgun Gothic" w:eastAsia="Malgun Gothic" w:hAnsi="Malgun Gothic" w:hint="eastAsia"/>
          <w:lang w:eastAsia="ko-KR"/>
        </w:rPr>
        <w:t>·</w:t>
      </w:r>
      <w:r w:rsidRPr="00345849">
        <w:rPr>
          <w:rFonts w:ascii="Malgun Gothic" w:eastAsia="Malgun Gothic" w:hAnsi="Malgun Gothic" w:cs="Malgun Gothic" w:hint="eastAsia"/>
          <w:lang w:eastAsia="ko-KR"/>
        </w:rPr>
        <w:t>개선하는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새로운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역할이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생기겠지만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기존에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기술을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갖추고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인력은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전환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과정에서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어려움을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겪</w:t>
      </w:r>
      <w:r w:rsidR="00345849">
        <w:rPr>
          <w:rFonts w:ascii="Malgun Gothic" w:eastAsia="Malgun Gothic" w:hAnsi="Malgun Gothic" w:cs="Malgun Gothic" w:hint="eastAsia"/>
          <w:lang w:eastAsia="ko-KR"/>
        </w:rPr>
        <w:t>는다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0AD32C24" w14:textId="77777777" w:rsidR="00D47E43" w:rsidRPr="00CA08CC" w:rsidRDefault="00CA08CC" w:rsidP="00345849">
      <w:pPr>
        <w:jc w:val="both"/>
        <w:rPr>
          <w:rFonts w:ascii="Malgun Gothic" w:eastAsia="Malgun Gothic" w:hAnsi="Malgun Gothic" w:hint="eastAsia"/>
          <w:b/>
          <w:bCs/>
          <w:lang w:eastAsia="ko-KR"/>
        </w:rPr>
      </w:pPr>
      <w:r w:rsidRPr="00CA08CC">
        <w:rPr>
          <w:rFonts w:ascii="Malgun Gothic" w:eastAsia="Malgun Gothic" w:hAnsi="Malgun Gothic" w:hint="eastAsia"/>
          <w:b/>
          <w:bCs/>
          <w:sz w:val="26"/>
          <w:lang w:eastAsia="ko-KR"/>
        </w:rPr>
        <w:t>6. 5</w:t>
      </w:r>
      <w:r w:rsidRPr="00CA08CC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번에서의</w:t>
      </w:r>
      <w:r w:rsidRPr="00CA08CC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CA08CC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문제점을</w:t>
      </w:r>
      <w:r w:rsidRPr="00CA08CC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CA08CC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개선할</w:t>
      </w:r>
      <w:r w:rsidRPr="00CA08CC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CA08CC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수</w:t>
      </w:r>
      <w:r w:rsidRPr="00CA08CC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CA08CC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있는</w:t>
      </w:r>
      <w:r w:rsidRPr="00CA08CC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CA08CC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방안</w:t>
      </w:r>
    </w:p>
    <w:p w14:paraId="625121E4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편향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문제를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해결하려면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다양한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공정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조건에서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수집한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꾸준히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쌓고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합성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</w:t>
      </w:r>
      <w:r w:rsidRPr="00345849">
        <w:rPr>
          <w:rFonts w:ascii="Malgun Gothic" w:eastAsia="Malgun Gothic" w:hAnsi="Malgun Gothic" w:hint="eastAsia"/>
          <w:lang w:eastAsia="ko-KR"/>
        </w:rPr>
        <w:t>(</w:t>
      </w:r>
      <w:r w:rsidRPr="00345849">
        <w:rPr>
          <w:rFonts w:ascii="Malgun Gothic" w:eastAsia="Malgun Gothic" w:hAnsi="Malgun Gothic" w:cs="Malgun Gothic" w:hint="eastAsia"/>
          <w:lang w:eastAsia="ko-KR"/>
        </w:rPr>
        <w:t>가상으로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만든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사진</w:t>
      </w:r>
      <w:r w:rsidRPr="00345849">
        <w:rPr>
          <w:rFonts w:ascii="Malgun Gothic" w:eastAsia="Malgun Gothic" w:hAnsi="Malgun Gothic" w:hint="eastAsia"/>
          <w:lang w:eastAsia="ko-KR"/>
        </w:rPr>
        <w:t>)</w:t>
      </w:r>
      <w:r w:rsidRPr="00345849">
        <w:rPr>
          <w:rFonts w:ascii="Malgun Gothic" w:eastAsia="Malgun Gothic" w:hAnsi="Malgun Gothic" w:cs="Malgun Gothic" w:hint="eastAsia"/>
          <w:lang w:eastAsia="ko-KR"/>
        </w:rPr>
        <w:t>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활용해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부족한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유형을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보완하는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방법이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실제로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학계에서는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합성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만들어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인공지능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모델의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성능을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높이는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연구가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진행되고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5D8E063C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②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인프라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비용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부담을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줄이려면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클라우드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기반</w:t>
      </w:r>
      <w:r w:rsidRPr="00345849">
        <w:rPr>
          <w:rFonts w:ascii="Malgun Gothic" w:eastAsia="Malgun Gothic" w:hAnsi="Malgun Gothic" w:hint="eastAsia"/>
          <w:lang w:eastAsia="ko-KR"/>
        </w:rPr>
        <w:t xml:space="preserve"> AI </w:t>
      </w:r>
      <w:r w:rsidRPr="00345849">
        <w:rPr>
          <w:rFonts w:ascii="Malgun Gothic" w:eastAsia="Malgun Gothic" w:hAnsi="Malgun Gothic" w:cs="Malgun Gothic" w:hint="eastAsia"/>
          <w:lang w:eastAsia="ko-KR"/>
        </w:rPr>
        <w:t>서비스를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이용하는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방법이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자체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서버를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구축하지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않고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필요한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만큼만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컴퓨팅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자원을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빌려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쓰면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초기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비용이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낮아진다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또한</w:t>
      </w:r>
      <w:r w:rsidRPr="00345849">
        <w:rPr>
          <w:rFonts w:ascii="Malgun Gothic" w:eastAsia="Malgun Gothic" w:hAnsi="Malgun Gothic" w:hint="eastAsia"/>
          <w:lang w:eastAsia="ko-KR"/>
        </w:rPr>
        <w:t xml:space="preserve"> AI </w:t>
      </w:r>
      <w:r w:rsidRPr="00345849">
        <w:rPr>
          <w:rFonts w:ascii="Malgun Gothic" w:eastAsia="Malgun Gothic" w:hAnsi="Malgun Gothic" w:cs="Malgun Gothic" w:hint="eastAsia"/>
          <w:lang w:eastAsia="ko-KR"/>
        </w:rPr>
        <w:t>모델을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가볍게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만들어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장</w:t>
      </w:r>
      <w:r w:rsidRPr="00345849">
        <w:rPr>
          <w:rFonts w:ascii="Malgun Gothic" w:eastAsia="Malgun Gothic" w:hAnsi="Malgun Gothic" w:cs="Malgun Gothic" w:hint="eastAsia"/>
          <w:lang w:eastAsia="ko-KR"/>
        </w:rPr>
        <w:t>비에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바로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넣는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방식도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연구되고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2C9226E8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③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일자리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감소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문제는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단계적으로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AI</w:t>
      </w:r>
      <w:r w:rsidRPr="00345849">
        <w:rPr>
          <w:rFonts w:ascii="Malgun Gothic" w:eastAsia="Malgun Gothic" w:hAnsi="Malgun Gothic" w:cs="Malgun Gothic" w:hint="eastAsia"/>
          <w:lang w:eastAsia="ko-KR"/>
        </w:rPr>
        <w:t>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도입하면서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인력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재교육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프로그램을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함께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마련하는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것이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중요하다</w:t>
      </w:r>
      <w:r w:rsidRPr="00345849">
        <w:rPr>
          <w:rFonts w:ascii="Malgun Gothic" w:eastAsia="Malgun Gothic" w:hAnsi="Malgun Gothic" w:hint="eastAsia"/>
          <w:lang w:eastAsia="ko-KR"/>
        </w:rPr>
        <w:t xml:space="preserve">. AI </w:t>
      </w:r>
      <w:r w:rsidRPr="00345849">
        <w:rPr>
          <w:rFonts w:ascii="Malgun Gothic" w:eastAsia="Malgun Gothic" w:hAnsi="Malgun Gothic" w:cs="Malgun Gothic" w:hint="eastAsia"/>
          <w:lang w:eastAsia="ko-KR"/>
        </w:rPr>
        <w:t>시스템의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최종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판단은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여전히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엔지니어가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검증하는</w:t>
      </w:r>
      <w:r w:rsidRPr="00345849">
        <w:rPr>
          <w:rFonts w:ascii="Malgun Gothic" w:eastAsia="Malgun Gothic" w:hAnsi="Malgun Gothic" w:hint="eastAsia"/>
          <w:lang w:eastAsia="ko-KR"/>
        </w:rPr>
        <w:t xml:space="preserve"> '</w:t>
      </w:r>
      <w:r w:rsidRPr="00345849">
        <w:rPr>
          <w:rFonts w:ascii="Malgun Gothic" w:eastAsia="Malgun Gothic" w:hAnsi="Malgun Gothic" w:cs="Malgun Gothic" w:hint="eastAsia"/>
          <w:lang w:eastAsia="ko-KR"/>
        </w:rPr>
        <w:t>사람</w:t>
      </w:r>
      <w:r w:rsidRPr="00345849">
        <w:rPr>
          <w:rFonts w:ascii="Malgun Gothic" w:eastAsia="Malgun Gothic" w:hAnsi="Malgun Gothic" w:hint="eastAsia"/>
          <w:lang w:eastAsia="ko-KR"/>
        </w:rPr>
        <w:t xml:space="preserve">-AI </w:t>
      </w:r>
      <w:r w:rsidRPr="00345849">
        <w:rPr>
          <w:rFonts w:ascii="Malgun Gothic" w:eastAsia="Malgun Gothic" w:hAnsi="Malgun Gothic" w:cs="Malgun Gothic" w:hint="eastAsia"/>
          <w:lang w:eastAsia="ko-KR"/>
        </w:rPr>
        <w:t>협업</w:t>
      </w:r>
      <w:r w:rsidRPr="00345849">
        <w:rPr>
          <w:rFonts w:ascii="Malgun Gothic" w:eastAsia="Malgun Gothic" w:hAnsi="Malgun Gothic" w:hint="eastAsia"/>
          <w:lang w:eastAsia="ko-KR"/>
        </w:rPr>
        <w:t xml:space="preserve">' </w:t>
      </w:r>
      <w:r w:rsidRPr="00345849">
        <w:rPr>
          <w:rFonts w:ascii="Malgun Gothic" w:eastAsia="Malgun Gothic" w:hAnsi="Malgun Gothic" w:cs="Malgun Gothic" w:hint="eastAsia"/>
          <w:lang w:eastAsia="ko-KR"/>
        </w:rPr>
        <w:t>방식을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유지하고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기존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인력이</w:t>
      </w:r>
      <w:r w:rsidRPr="00345849">
        <w:rPr>
          <w:rFonts w:ascii="Malgun Gothic" w:eastAsia="Malgun Gothic" w:hAnsi="Malgun Gothic" w:hint="eastAsia"/>
          <w:lang w:eastAsia="ko-KR"/>
        </w:rPr>
        <w:t xml:space="preserve"> AI </w:t>
      </w:r>
      <w:r w:rsidRPr="00345849">
        <w:rPr>
          <w:rFonts w:ascii="Malgun Gothic" w:eastAsia="Malgun Gothic" w:hAnsi="Malgun Gothic" w:cs="Malgun Gothic" w:hint="eastAsia"/>
          <w:lang w:eastAsia="ko-KR"/>
        </w:rPr>
        <w:t>시스템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운영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역량을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키울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있도록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교육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기회를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제공해야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한다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7DEB5676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b/>
          <w:bCs/>
          <w:lang w:eastAsia="ko-KR"/>
        </w:rPr>
      </w:pP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7.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탐구</w:t>
      </w:r>
      <w:r w:rsidRPr="00345849">
        <w:rPr>
          <w:rFonts w:ascii="Malgun Gothic" w:eastAsia="Malgun Gothic" w:hAnsi="Malgun Gothic" w:hint="eastAsia"/>
          <w:b/>
          <w:bCs/>
          <w:sz w:val="26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b/>
          <w:bCs/>
          <w:sz w:val="26"/>
          <w:lang w:eastAsia="ko-KR"/>
        </w:rPr>
        <w:t>소감</w:t>
      </w:r>
    </w:p>
    <w:p w14:paraId="4860F84F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cs="Malgun Gothic" w:hint="eastAsia"/>
          <w:lang w:eastAsia="ko-KR"/>
        </w:rPr>
        <w:t>이번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탐구를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통해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만드는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과정에서</w:t>
      </w:r>
      <w:r w:rsidRPr="00345849">
        <w:rPr>
          <w:rFonts w:ascii="Malgun Gothic" w:eastAsia="Malgun Gothic" w:hAnsi="Malgun Gothic" w:hint="eastAsia"/>
          <w:lang w:eastAsia="ko-KR"/>
        </w:rPr>
        <w:t xml:space="preserve"> AI</w:t>
      </w:r>
      <w:r w:rsidRPr="00345849">
        <w:rPr>
          <w:rFonts w:ascii="Malgun Gothic" w:eastAsia="Malgun Gothic" w:hAnsi="Malgun Gothic" w:cs="Malgun Gothic" w:hint="eastAsia"/>
          <w:lang w:eastAsia="ko-KR"/>
        </w:rPr>
        <w:t>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어떤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역할을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하는지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구체적으로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알게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되었다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평소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소자의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원리에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관심이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많았는데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아무리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설계가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되어도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만드는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과정에서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생기면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소용없다는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점에서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기술이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정말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중요하다고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느꼈다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특히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회로가</w:t>
      </w:r>
      <w:r w:rsidRPr="00345849">
        <w:rPr>
          <w:rFonts w:ascii="Malgun Gothic" w:eastAsia="Malgun Gothic" w:hAnsi="Malgun Gothic" w:hint="eastAsia"/>
          <w:lang w:eastAsia="ko-KR"/>
        </w:rPr>
        <w:t xml:space="preserve"> 3nm </w:t>
      </w:r>
      <w:r w:rsidRPr="00345849">
        <w:rPr>
          <w:rFonts w:ascii="Malgun Gothic" w:eastAsia="Malgun Gothic" w:hAnsi="Malgun Gothic" w:cs="Malgun Gothic" w:hint="eastAsia"/>
          <w:lang w:eastAsia="ko-KR"/>
        </w:rPr>
        <w:t>수준으로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미세해지면서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사람의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눈으로는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없는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결함을</w:t>
      </w:r>
      <w:r w:rsidRPr="00345849">
        <w:rPr>
          <w:rFonts w:ascii="Malgun Gothic" w:eastAsia="Malgun Gothic" w:hAnsi="Malgun Gothic" w:hint="eastAsia"/>
          <w:lang w:eastAsia="ko-KR"/>
        </w:rPr>
        <w:t xml:space="preserve"> AI</w:t>
      </w:r>
      <w:r w:rsidRPr="00345849">
        <w:rPr>
          <w:rFonts w:ascii="Malgun Gothic" w:eastAsia="Malgun Gothic" w:hAnsi="Malgun Gothic" w:cs="Malgun Gothic" w:hint="eastAsia"/>
          <w:lang w:eastAsia="ko-KR"/>
        </w:rPr>
        <w:t>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잡아낸다는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것이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인상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깊었다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4B22C9E3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cs="Malgun Gothic" w:hint="eastAsia"/>
          <w:lang w:eastAsia="ko-KR"/>
        </w:rPr>
        <w:t>새롭게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알게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점은</w:t>
      </w:r>
      <w:r w:rsidRPr="00345849">
        <w:rPr>
          <w:rFonts w:ascii="Malgun Gothic" w:eastAsia="Malgun Gothic" w:hAnsi="Malgun Gothic" w:hint="eastAsia"/>
          <w:lang w:eastAsia="ko-KR"/>
        </w:rPr>
        <w:t xml:space="preserve"> AI </w:t>
      </w:r>
      <w:r w:rsidRPr="00345849">
        <w:rPr>
          <w:rFonts w:ascii="Malgun Gothic" w:eastAsia="Malgun Gothic" w:hAnsi="Malgun Gothic" w:cs="Malgun Gothic" w:hint="eastAsia"/>
          <w:lang w:eastAsia="ko-KR"/>
        </w:rPr>
        <w:t>모델이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한번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만들면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끝이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아니라</w:t>
      </w:r>
      <w:r w:rsidRPr="00345849">
        <w:rPr>
          <w:rFonts w:ascii="Malgun Gothic" w:eastAsia="Malgun Gothic" w:hAnsi="Malgun Gothic" w:hint="eastAsia"/>
          <w:lang w:eastAsia="ko-KR"/>
        </w:rPr>
        <w:t xml:space="preserve">, </w:t>
      </w:r>
      <w:r w:rsidRPr="00345849">
        <w:rPr>
          <w:rFonts w:ascii="Malgun Gothic" w:eastAsia="Malgun Gothic" w:hAnsi="Malgun Gothic" w:cs="Malgun Gothic" w:hint="eastAsia"/>
          <w:lang w:eastAsia="ko-KR"/>
        </w:rPr>
        <w:t>공정이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바뀔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때마다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새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데이터로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계속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다시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학습시켜야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한다는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것이다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또</w:t>
      </w:r>
      <w:r w:rsidRPr="00345849">
        <w:rPr>
          <w:rFonts w:ascii="Malgun Gothic" w:eastAsia="Malgun Gothic" w:hAnsi="Malgun Gothic" w:hint="eastAsia"/>
          <w:lang w:eastAsia="ko-KR"/>
        </w:rPr>
        <w:t xml:space="preserve"> AMAT</w:t>
      </w:r>
      <w:r w:rsidRPr="00345849">
        <w:rPr>
          <w:rFonts w:ascii="Malgun Gothic" w:eastAsia="Malgun Gothic" w:hAnsi="Malgun Gothic" w:cs="Malgun Gothic" w:hint="eastAsia"/>
          <w:lang w:eastAsia="ko-KR"/>
        </w:rPr>
        <w:t>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proofErr w:type="spellStart"/>
      <w:r w:rsidRPr="00345849">
        <w:rPr>
          <w:rFonts w:ascii="Malgun Gothic" w:eastAsia="Malgun Gothic" w:hAnsi="Malgun Gothic" w:cs="Malgun Gothic" w:hint="eastAsia"/>
          <w:lang w:eastAsia="ko-KR"/>
        </w:rPr>
        <w:t>익스트랙트</w:t>
      </w:r>
      <w:proofErr w:type="spellEnd"/>
      <w:r w:rsidRPr="00345849">
        <w:rPr>
          <w:rFonts w:ascii="Malgun Gothic" w:eastAsia="Malgun Gothic" w:hAnsi="Malgun Gothic" w:hint="eastAsia"/>
          <w:lang w:eastAsia="ko-KR"/>
        </w:rPr>
        <w:t>AI</w:t>
      </w:r>
      <w:r w:rsidRPr="00345849">
        <w:rPr>
          <w:rFonts w:ascii="Malgun Gothic" w:eastAsia="Malgun Gothic" w:hAnsi="Malgun Gothic" w:cs="Malgun Gothic" w:hint="eastAsia"/>
          <w:lang w:eastAsia="ko-KR"/>
        </w:rPr>
        <w:t>처럼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중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아주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일부만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다시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확인해도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치명</w:t>
      </w:r>
      <w:r w:rsidRPr="00345849">
        <w:rPr>
          <w:rFonts w:ascii="Malgun Gothic" w:eastAsia="Malgun Gothic" w:hAnsi="Malgun Gothic" w:cs="Malgun Gothic" w:hint="eastAsia"/>
          <w:lang w:eastAsia="ko-KR"/>
        </w:rPr>
        <w:t>적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전부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찾아내는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기술이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있다는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것도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처음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알았다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10A7E57B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cs="Malgun Gothic" w:hint="eastAsia"/>
          <w:lang w:eastAsia="ko-KR"/>
        </w:rPr>
        <w:lastRenderedPageBreak/>
        <w:t>앞으로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알아보고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싶은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것은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반도체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설계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단계에서</w:t>
      </w:r>
      <w:r w:rsidRPr="00345849">
        <w:rPr>
          <w:rFonts w:ascii="Malgun Gothic" w:eastAsia="Malgun Gothic" w:hAnsi="Malgun Gothic" w:hint="eastAsia"/>
          <w:lang w:eastAsia="ko-KR"/>
        </w:rPr>
        <w:t xml:space="preserve"> AI</w:t>
      </w:r>
      <w:r w:rsidRPr="00345849">
        <w:rPr>
          <w:rFonts w:ascii="Malgun Gothic" w:eastAsia="Malgun Gothic" w:hAnsi="Malgun Gothic" w:cs="Malgun Gothic" w:hint="eastAsia"/>
          <w:lang w:eastAsia="ko-KR"/>
        </w:rPr>
        <w:t>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쓰이는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사례이다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이번에는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제조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과정의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결함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검출에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집중했는데</w:t>
      </w:r>
      <w:r w:rsidRPr="00345849">
        <w:rPr>
          <w:rFonts w:ascii="Malgun Gothic" w:eastAsia="Malgun Gothic" w:hAnsi="Malgun Gothic" w:hint="eastAsia"/>
          <w:lang w:eastAsia="ko-KR"/>
        </w:rPr>
        <w:t>, EDA(</w:t>
      </w:r>
      <w:r w:rsidRPr="00345849">
        <w:rPr>
          <w:rFonts w:ascii="Malgun Gothic" w:eastAsia="Malgun Gothic" w:hAnsi="Malgun Gothic" w:cs="Malgun Gothic" w:hint="eastAsia"/>
          <w:lang w:eastAsia="ko-KR"/>
        </w:rPr>
        <w:t>전자설계자동화</w:t>
      </w:r>
      <w:r w:rsidRPr="00345849">
        <w:rPr>
          <w:rFonts w:ascii="Malgun Gothic" w:eastAsia="Malgun Gothic" w:hAnsi="Malgun Gothic" w:hint="eastAsia"/>
          <w:lang w:eastAsia="ko-KR"/>
        </w:rPr>
        <w:t xml:space="preserve">) </w:t>
      </w:r>
      <w:r w:rsidRPr="00345849">
        <w:rPr>
          <w:rFonts w:ascii="Malgun Gothic" w:eastAsia="Malgun Gothic" w:hAnsi="Malgun Gothic" w:cs="Malgun Gothic" w:hint="eastAsia"/>
          <w:lang w:eastAsia="ko-KR"/>
        </w:rPr>
        <w:t>분야에서도</w:t>
      </w:r>
      <w:r w:rsidRPr="00345849">
        <w:rPr>
          <w:rFonts w:ascii="Malgun Gothic" w:eastAsia="Malgun Gothic" w:hAnsi="Malgun Gothic" w:hint="eastAsia"/>
          <w:lang w:eastAsia="ko-KR"/>
        </w:rPr>
        <w:t xml:space="preserve"> AI</w:t>
      </w:r>
      <w:r w:rsidRPr="00345849">
        <w:rPr>
          <w:rFonts w:ascii="Malgun Gothic" w:eastAsia="Malgun Gothic" w:hAnsi="Malgun Gothic" w:cs="Malgun Gothic" w:hint="eastAsia"/>
          <w:lang w:eastAsia="ko-KR"/>
        </w:rPr>
        <w:t>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회로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배치를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최적화하는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활용된다고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들었다</w:t>
      </w:r>
      <w:r w:rsidRPr="00345849">
        <w:rPr>
          <w:rFonts w:ascii="Malgun Gothic" w:eastAsia="Malgun Gothic" w:hAnsi="Malgun Gothic" w:hint="eastAsia"/>
          <w:lang w:eastAsia="ko-KR"/>
        </w:rPr>
        <w:t xml:space="preserve">. </w:t>
      </w:r>
      <w:r w:rsidRPr="00345849">
        <w:rPr>
          <w:rFonts w:ascii="Malgun Gothic" w:eastAsia="Malgun Gothic" w:hAnsi="Malgun Gothic" w:cs="Malgun Gothic" w:hint="eastAsia"/>
          <w:lang w:eastAsia="ko-KR"/>
        </w:rPr>
        <w:t>설계와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제조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양쪽에서</w:t>
      </w:r>
      <w:r w:rsidRPr="00345849">
        <w:rPr>
          <w:rFonts w:ascii="Malgun Gothic" w:eastAsia="Malgun Gothic" w:hAnsi="Malgun Gothic" w:hint="eastAsia"/>
          <w:lang w:eastAsia="ko-KR"/>
        </w:rPr>
        <w:t xml:space="preserve"> AI</w:t>
      </w:r>
      <w:r w:rsidRPr="00345849">
        <w:rPr>
          <w:rFonts w:ascii="Malgun Gothic" w:eastAsia="Malgun Gothic" w:hAnsi="Malgun Gothic" w:cs="Malgun Gothic" w:hint="eastAsia"/>
          <w:lang w:eastAsia="ko-KR"/>
        </w:rPr>
        <w:t>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어떻게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이어지는지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더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깊이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탐구해보고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싶다</w:t>
      </w:r>
      <w:r w:rsidRPr="00345849">
        <w:rPr>
          <w:rFonts w:ascii="Malgun Gothic" w:eastAsia="Malgun Gothic" w:hAnsi="Malgun Gothic" w:hint="eastAsia"/>
          <w:lang w:eastAsia="ko-KR"/>
        </w:rPr>
        <w:t>.</w:t>
      </w:r>
    </w:p>
    <w:p w14:paraId="141B5543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b/>
          <w:bCs/>
        </w:rPr>
      </w:pPr>
      <w:r w:rsidRPr="00345849">
        <w:rPr>
          <w:rFonts w:ascii="Malgun Gothic" w:eastAsia="Malgun Gothic" w:hAnsi="Malgun Gothic" w:hint="eastAsia"/>
          <w:b/>
          <w:bCs/>
          <w:sz w:val="26"/>
        </w:rPr>
        <w:t xml:space="preserve">8. </w:t>
      </w:r>
      <w:proofErr w:type="spellStart"/>
      <w:r w:rsidRPr="00345849">
        <w:rPr>
          <w:rFonts w:ascii="Malgun Gothic" w:eastAsia="Malgun Gothic" w:hAnsi="Malgun Gothic" w:cs="Malgun Gothic" w:hint="eastAsia"/>
          <w:b/>
          <w:bCs/>
          <w:sz w:val="26"/>
        </w:rPr>
        <w:t>자료</w:t>
      </w:r>
      <w:proofErr w:type="spellEnd"/>
      <w:r w:rsidRPr="00345849">
        <w:rPr>
          <w:rFonts w:ascii="Malgun Gothic" w:eastAsia="Malgun Gothic" w:hAnsi="Malgun Gothic" w:hint="eastAsia"/>
          <w:b/>
          <w:bCs/>
          <w:sz w:val="26"/>
        </w:rPr>
        <w:t xml:space="preserve"> </w:t>
      </w:r>
      <w:proofErr w:type="spellStart"/>
      <w:r w:rsidRPr="00345849">
        <w:rPr>
          <w:rFonts w:ascii="Malgun Gothic" w:eastAsia="Malgun Gothic" w:hAnsi="Malgun Gothic" w:cs="Malgun Gothic" w:hint="eastAsia"/>
          <w:b/>
          <w:bCs/>
          <w:sz w:val="26"/>
        </w:rPr>
        <w:t>조사</w:t>
      </w:r>
      <w:proofErr w:type="spellEnd"/>
      <w:r w:rsidRPr="00345849">
        <w:rPr>
          <w:rFonts w:ascii="Malgun Gothic" w:eastAsia="Malgun Gothic" w:hAnsi="Malgun Gothic" w:hint="eastAsia"/>
          <w:b/>
          <w:bCs/>
          <w:sz w:val="26"/>
        </w:rPr>
        <w:t xml:space="preserve"> </w:t>
      </w:r>
      <w:proofErr w:type="spellStart"/>
      <w:r w:rsidRPr="00345849">
        <w:rPr>
          <w:rFonts w:ascii="Malgun Gothic" w:eastAsia="Malgun Gothic" w:hAnsi="Malgun Gothic" w:cs="Malgun Gothic" w:hint="eastAsia"/>
          <w:b/>
          <w:bCs/>
          <w:sz w:val="26"/>
        </w:rPr>
        <w:t>출처</w:t>
      </w:r>
      <w:proofErr w:type="spellEnd"/>
    </w:p>
    <w:tbl>
      <w:tblPr>
        <w:tblStyle w:val="af9"/>
        <w:tblW w:w="8897" w:type="dxa"/>
        <w:tblLayout w:type="fixed"/>
        <w:tblLook w:val="04A0" w:firstRow="1" w:lastRow="0" w:firstColumn="1" w:lastColumn="0" w:noHBand="0" w:noVBand="1"/>
      </w:tblPr>
      <w:tblGrid>
        <w:gridCol w:w="817"/>
        <w:gridCol w:w="4678"/>
        <w:gridCol w:w="3402"/>
      </w:tblGrid>
      <w:tr w:rsidR="00345849" w:rsidRPr="00345849" w14:paraId="540DC93B" w14:textId="6B3A9026" w:rsidTr="00345849">
        <w:trPr>
          <w:trHeight w:val="420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AD9A" w14:textId="510B0744" w:rsidR="00345849" w:rsidRPr="00345849" w:rsidRDefault="00345849" w:rsidP="00345849">
            <w:pPr>
              <w:jc w:val="both"/>
              <w:rPr>
                <w:rFonts w:ascii="Malgun Gothic" w:eastAsia="Malgun Gothic" w:hAnsi="Malgun Gothic" w:cs="Malgun Gothic" w:hint="eastAsia"/>
                <w:b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  <w:b/>
              </w:rPr>
              <w:t>분류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B201" w14:textId="40D68DF4" w:rsidR="00345849" w:rsidRPr="00345849" w:rsidRDefault="00345849" w:rsidP="00345849">
            <w:pPr>
              <w:jc w:val="both"/>
              <w:rPr>
                <w:rFonts w:ascii="Malgun Gothic" w:eastAsia="Malgun Gothic" w:hAnsi="Malgun Gothic" w:hint="eastAsia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  <w:b/>
              </w:rPr>
              <w:t>조사한</w:t>
            </w:r>
            <w:proofErr w:type="spellEnd"/>
            <w:r w:rsidRPr="00345849">
              <w:rPr>
                <w:rFonts w:ascii="Malgun Gothic" w:eastAsia="Malgun Gothic" w:hAnsi="Malgun Gothic" w:hint="eastAsia"/>
                <w:b/>
              </w:rPr>
              <w:t xml:space="preserve"> 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  <w:b/>
              </w:rPr>
              <w:t>내용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5F15" w14:textId="4B9A392A" w:rsidR="00345849" w:rsidRPr="00345849" w:rsidRDefault="00345849" w:rsidP="00345849">
            <w:pPr>
              <w:jc w:val="both"/>
              <w:rPr>
                <w:rFonts w:ascii="Malgun Gothic" w:eastAsia="Malgun Gothic" w:hAnsi="Malgun Gothic" w:cs="Malgun Gothic" w:hint="eastAsia"/>
                <w:b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  <w:b/>
              </w:rPr>
              <w:t>출처</w:t>
            </w:r>
            <w:proofErr w:type="spellEnd"/>
          </w:p>
        </w:tc>
      </w:tr>
      <w:tr w:rsidR="00345849" w:rsidRPr="00345849" w14:paraId="4FCDBAD3" w14:textId="125B71D3" w:rsidTr="00345849">
        <w:trPr>
          <w:trHeight w:val="2102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06FD" w14:textId="2F229E76" w:rsidR="00345849" w:rsidRPr="00345849" w:rsidRDefault="00345849" w:rsidP="00345849">
            <w:pPr>
              <w:jc w:val="both"/>
              <w:rPr>
                <w:rFonts w:ascii="Malgun Gothic" w:eastAsia="Malgun Gothic" w:hAnsi="Malgun Gothic" w:cs="Malgun Gothic" w:hint="eastAsia"/>
                <w:lang w:eastAsia="ko-KR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기사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67FC" w14:textId="54E09CE6" w:rsidR="00345849" w:rsidRPr="00345849" w:rsidRDefault="00345849" w:rsidP="00345849">
            <w:p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삼성전자의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반도체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공정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AI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적용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현황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(AI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모니터링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모델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, 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수율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개선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>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FD00" w14:textId="768FD034" w:rsidR="00345849" w:rsidRPr="00345849" w:rsidRDefault="00345849" w:rsidP="00345849">
            <w:p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r w:rsidRPr="00345849">
              <w:rPr>
                <w:rFonts w:ascii="Malgun Gothic" w:eastAsia="Malgun Gothic" w:hAnsi="Malgun Gothic" w:hint="eastAsia"/>
              </w:rPr>
              <w:t>https://zdnet.co.kr/view/?no=20250213164844</w:t>
            </w:r>
          </w:p>
        </w:tc>
      </w:tr>
      <w:tr w:rsidR="00345849" w:rsidRPr="00345849" w14:paraId="54BC6434" w14:textId="4ADAD7CA" w:rsidTr="00345849">
        <w:trPr>
          <w:trHeight w:val="211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7C7A" w14:textId="5E25D7C7" w:rsidR="00345849" w:rsidRPr="00345849" w:rsidRDefault="00345849" w:rsidP="00345849">
            <w:p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proofErr w:type="spellStart"/>
            <w:r w:rsidRPr="00345849">
              <w:rPr>
                <w:rFonts w:ascii="Malgun Gothic" w:eastAsia="Malgun Gothic" w:hAnsi="Malgun Gothic" w:cs="Malgun Gothic" w:hint="eastAsia"/>
              </w:rPr>
              <w:t>기사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A8B4D" w14:textId="5E48E3D0" w:rsidR="00345849" w:rsidRPr="00345849" w:rsidRDefault="00345849" w:rsidP="00345849">
            <w:pPr>
              <w:jc w:val="both"/>
              <w:rPr>
                <w:rFonts w:ascii="Malgun Gothic" w:eastAsia="Malgun Gothic" w:hAnsi="Malgun Gothic" w:hint="eastAsia"/>
                <w:lang w:eastAsia="ko-KR"/>
              </w:rPr>
            </w:pPr>
            <w:r w:rsidRPr="00345849">
              <w:rPr>
                <w:rFonts w:ascii="Malgun Gothic" w:eastAsia="Malgun Gothic" w:hAnsi="Malgun Gothic" w:hint="eastAsia"/>
                <w:lang w:eastAsia="ko-KR"/>
              </w:rPr>
              <w:t>AMAT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AI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기반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웨이퍼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결함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검사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</w:t>
            </w:r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시스템</w:t>
            </w:r>
            <w:r w:rsidRPr="00345849">
              <w:rPr>
                <w:rFonts w:ascii="Malgun Gothic" w:eastAsia="Malgun Gothic" w:hAnsi="Malgun Gothic" w:hint="eastAsia"/>
                <w:lang w:eastAsia="ko-KR"/>
              </w:rPr>
              <w:t xml:space="preserve"> (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인라이트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>+</w:t>
            </w:r>
            <w:proofErr w:type="spellStart"/>
            <w:r w:rsidRPr="00345849">
              <w:rPr>
                <w:rFonts w:ascii="Malgun Gothic" w:eastAsia="Malgun Gothic" w:hAnsi="Malgun Gothic" w:cs="Malgun Gothic" w:hint="eastAsia"/>
                <w:lang w:eastAsia="ko-KR"/>
              </w:rPr>
              <w:t>익스트랙트</w:t>
            </w:r>
            <w:proofErr w:type="spellEnd"/>
            <w:r w:rsidRPr="00345849">
              <w:rPr>
                <w:rFonts w:ascii="Malgun Gothic" w:eastAsia="Malgun Gothic" w:hAnsi="Malgun Gothic" w:hint="eastAsia"/>
                <w:lang w:eastAsia="ko-KR"/>
              </w:rPr>
              <w:t>AI)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348" w14:textId="063353D4" w:rsidR="00345849" w:rsidRPr="00345849" w:rsidRDefault="00345849" w:rsidP="00345849">
            <w:pPr>
              <w:jc w:val="both"/>
              <w:rPr>
                <w:rFonts w:ascii="Malgun Gothic" w:eastAsia="Malgun Gothic" w:hAnsi="Malgun Gothic" w:cs="Malgun Gothic" w:hint="eastAsia"/>
                <w:lang w:eastAsia="ko-KR"/>
              </w:rPr>
            </w:pPr>
            <w:r w:rsidRPr="00345849">
              <w:rPr>
                <w:rFonts w:ascii="Malgun Gothic" w:eastAsia="Malgun Gothic" w:hAnsi="Malgun Gothic" w:hint="eastAsia"/>
              </w:rPr>
              <w:t>https://www.kipost.net/news/articleView.html?idxno=208042</w:t>
            </w:r>
          </w:p>
        </w:tc>
      </w:tr>
    </w:tbl>
    <w:p w14:paraId="5A5D0877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cs="Malgun Gothic" w:hint="eastAsia"/>
          <w:sz w:val="26"/>
          <w:lang w:eastAsia="ko-KR"/>
        </w:rPr>
        <w:t>생성형</w:t>
      </w:r>
      <w:r w:rsidRPr="00345849">
        <w:rPr>
          <w:rFonts w:ascii="Malgun Gothic" w:eastAsia="Malgun Gothic" w:hAnsi="Malgun Gothic" w:hint="eastAsia"/>
          <w:sz w:val="26"/>
          <w:lang w:eastAsia="ko-KR"/>
        </w:rPr>
        <w:t xml:space="preserve"> AI </w:t>
      </w:r>
      <w:r w:rsidRPr="00345849">
        <w:rPr>
          <w:rFonts w:ascii="Malgun Gothic" w:eastAsia="Malgun Gothic" w:hAnsi="Malgun Gothic" w:cs="Malgun Gothic" w:hint="eastAsia"/>
          <w:sz w:val="26"/>
          <w:lang w:eastAsia="ko-KR"/>
        </w:rPr>
        <w:t>활용</w:t>
      </w:r>
      <w:r w:rsidRPr="00345849">
        <w:rPr>
          <w:rFonts w:ascii="Malgun Gothic" w:eastAsia="Malgun Gothic" w:hAnsi="Malgun Gothic" w:hint="eastAsia"/>
          <w:sz w:val="26"/>
          <w:lang w:eastAsia="ko-KR"/>
        </w:rPr>
        <w:t xml:space="preserve"> </w:t>
      </w:r>
      <w:proofErr w:type="spellStart"/>
      <w:r w:rsidRPr="00345849">
        <w:rPr>
          <w:rFonts w:ascii="Malgun Gothic" w:eastAsia="Malgun Gothic" w:hAnsi="Malgun Gothic" w:cs="Malgun Gothic" w:hint="eastAsia"/>
          <w:sz w:val="26"/>
          <w:lang w:eastAsia="ko-KR"/>
        </w:rPr>
        <w:t>기재란</w:t>
      </w:r>
      <w:proofErr w:type="spellEnd"/>
    </w:p>
    <w:p w14:paraId="3E1A9473" w14:textId="77777777" w:rsidR="00D47E43" w:rsidRPr="00345849" w:rsidRDefault="00CA08CC" w:rsidP="00345849">
      <w:pPr>
        <w:jc w:val="both"/>
        <w:rPr>
          <w:rFonts w:ascii="Malgun Gothic" w:eastAsia="Malgun Gothic" w:hAnsi="Malgun Gothic" w:hint="eastAsia"/>
          <w:lang w:eastAsia="ko-KR"/>
        </w:rPr>
      </w:pPr>
      <w:r w:rsidRPr="00345849">
        <w:rPr>
          <w:rFonts w:ascii="Malgun Gothic" w:eastAsia="Malgun Gothic" w:hAnsi="Malgun Gothic" w:hint="eastAsia"/>
          <w:lang w:eastAsia="ko-KR"/>
        </w:rPr>
        <w:t>(</w:t>
      </w:r>
      <w:r w:rsidRPr="00345849">
        <w:rPr>
          <w:rFonts w:ascii="Malgun Gothic" w:eastAsia="Malgun Gothic" w:hAnsi="Malgun Gothic" w:cs="Malgun Gothic" w:hint="eastAsia"/>
          <w:lang w:eastAsia="ko-KR"/>
        </w:rPr>
        <w:t>사용하지</w:t>
      </w:r>
      <w:r w:rsidRPr="00345849">
        <w:rPr>
          <w:rFonts w:ascii="Malgun Gothic" w:eastAsia="Malgun Gothic" w:hAnsi="Malgun Gothic" w:hint="eastAsia"/>
          <w:lang w:eastAsia="ko-KR"/>
        </w:rPr>
        <w:t xml:space="preserve"> </w:t>
      </w:r>
      <w:r w:rsidRPr="00345849">
        <w:rPr>
          <w:rFonts w:ascii="Malgun Gothic" w:eastAsia="Malgun Gothic" w:hAnsi="Malgun Gothic" w:cs="Malgun Gothic" w:hint="eastAsia"/>
          <w:lang w:eastAsia="ko-KR"/>
        </w:rPr>
        <w:t>않음</w:t>
      </w:r>
      <w:r w:rsidRPr="00345849">
        <w:rPr>
          <w:rFonts w:ascii="Malgun Gothic" w:eastAsia="Malgun Gothic" w:hAnsi="Malgun Gothic" w:hint="eastAsia"/>
          <w:lang w:eastAsia="ko-KR"/>
        </w:rPr>
        <w:t>)</w:t>
      </w:r>
    </w:p>
    <w:sectPr w:rsidR="00D47E43" w:rsidRPr="003458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82111"/>
    <w:multiLevelType w:val="hybridMultilevel"/>
    <w:tmpl w:val="C2EC85CE"/>
    <w:lvl w:ilvl="0" w:tplc="E056C374">
      <w:start w:val="3"/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849"/>
    <w:rsid w:val="00AA1D8D"/>
    <w:rsid w:val="00B47730"/>
    <w:rsid w:val="00CA08CC"/>
    <w:rsid w:val="00CB0664"/>
    <w:rsid w:val="00D47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AF9D6"/>
  <w14:defaultImageDpi w14:val="300"/>
  <w15:docId w15:val="{977D261A-1D5F-4626-A842-CBA28E38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인공지능의 활용 사례와 나의 진로 탐구</vt:lpstr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인공지능의 활용 사례와 나의 진로 탐구</dc:title>
  <dc:subject/>
  <dc:creator>곽민철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2026-03-31T05:42:00Z</dcterms:modified>
  <cp:category/>
</cp:coreProperties>
</file>