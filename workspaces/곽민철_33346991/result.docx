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b/>
          <w:sz w:val="32"/>
        </w:rPr>
        <w:t>인공지능의 활용 사례와 나의 진로 탐구</w:t>
      </w:r>
    </w:p>
    <w:p>
      <w:r>
        <w:rPr>
          <w:rFonts w:ascii="Malgun Gothic" w:hAnsi="Malgun Gothic"/>
          <w:sz w:val="22"/>
        </w:rPr>
        <w:t>학번: (학번 기재)　　이름: 곽민철</w:t>
      </w:r>
    </w:p>
    <w:p>
      <w:pPr>
        <w:pStyle w:val="Heading2"/>
      </w:pPr>
      <w:r>
        <w:rPr>
          <w:rFonts w:ascii="Malgun Gothic" w:hAnsi="Malgun Gothic"/>
          <w:b/>
          <w:sz w:val="26"/>
        </w:rPr>
        <w:t>1. 나의 희망 진로(또는 알아보고 싶은 직업)</w:t>
      </w:r>
    </w:p>
    <w:p>
      <w:r>
        <w:rPr>
          <w:rFonts w:ascii="Malgun Gothic" w:hAnsi="Malgun Gothic"/>
          <w:sz w:val="22"/>
        </w:rPr>
        <w:t>반도체 공정 엔지니어</w:t>
      </w:r>
    </w:p>
    <w:p>
      <w:pPr>
        <w:pStyle w:val="Heading2"/>
      </w:pPr>
      <w:r>
        <w:rPr>
          <w:rFonts w:ascii="Malgun Gothic" w:hAnsi="Malgun Gothic"/>
          <w:b/>
          <w:sz w:val="26"/>
        </w:rPr>
        <w:t>2. 나의 진로에서 활용되는 인공지능</w:t>
      </w:r>
    </w:p>
    <w:p>
      <w:r>
        <w:rPr>
          <w:rFonts w:ascii="Malgun Gothic" w:hAnsi="Malgun Gothic"/>
          <w:sz w:val="22"/>
        </w:rPr>
        <w:t>AI 기반 반도체 웨이퍼 결함 검출 기술</w:t>
      </w:r>
    </w:p>
    <w:p>
      <w:pPr>
        <w:pStyle w:val="Heading2"/>
      </w:pPr>
      <w:r>
        <w:rPr>
          <w:rFonts w:ascii="Malgun Gothic" w:hAnsi="Malgun Gothic"/>
          <w:b/>
          <w:sz w:val="26"/>
        </w:rPr>
        <w:t>3. 2번에서 선택한 인공지능에 대한 설명</w:t>
      </w:r>
    </w:p>
    <w:tbl>
      <w:tblPr>
        <w:tblStyle w:val="TableGrid"/>
        <w:tblW w:type="auto" w:w="0"/>
        <w:tblLook w:firstColumn="1" w:firstRow="1" w:lastColumn="0" w:lastRow="0" w:noHBand="0" w:noVBand="1" w:val="04A0"/>
      </w:tblPr>
      <w:tblGrid>
        <w:gridCol w:w="4320"/>
        <w:gridCol w:w="4320"/>
      </w:tblGrid>
      <w:tr>
        <w:tc>
          <w:tcPr>
            <w:tcW w:type="dxa" w:w="4320"/>
          </w:tcPr>
          <w:p>
            <w:r>
              <w:t>구분</w:t>
            </w:r>
          </w:p>
        </w:tc>
        <w:tc>
          <w:tcPr>
            <w:tcW w:type="dxa" w:w="4320"/>
          </w:tcPr>
          <w:p>
            <w:r>
              <w:t>내용</w:t>
            </w:r>
          </w:p>
        </w:tc>
      </w:tr>
      <w:tr>
        <w:tc>
          <w:tcPr>
            <w:tcW w:type="dxa" w:w="4320"/>
          </w:tcPr>
          <w:p>
            <w:r>
              <w:t>기술의 정의</w:t>
            </w:r>
          </w:p>
        </w:tc>
        <w:tc>
          <w:tcPr>
            <w:tcW w:type="dxa" w:w="4320"/>
          </w:tcPr>
          <w:p>
            <w:r>
              <w:t>AI 기반 반도체 웨이퍼 결함 검출 기술이란, 반도체 제조 공정에서 웨이퍼 표면에 발생하는 미세한 결함을 딥러닝 알고리즘으로 자동 탐지·분류하는 기술이다. 기존에는 광학 검사 장비가 촬영한 이미지를 사람이 직접 확인해야 했지만, 이 기술은 합성곱 신경망(CNN) 등의 인공지능 모델이 이미지를 분석하여 결함 여부와 유형을 스스로 판별한다.</w:t>
            </w:r>
          </w:p>
        </w:tc>
      </w:tr>
      <w:tr>
        <w:tc>
          <w:tcPr>
            <w:tcW w:type="dxa" w:w="4320"/>
          </w:tcPr>
          <w:p>
            <w:r>
              <w:t>동작 원리</w:t>
            </w:r>
          </w:p>
        </w:tc>
        <w:tc>
          <w:tcPr>
            <w:tcW w:type="dxa" w:w="4320"/>
          </w:tcPr>
          <w:p>
            <w:r>
              <w:t>먼저 광학 검사 장비나 전자현미경이 웨이퍼 표면을 고해상도로 촬영한다. 이 이미지 데이터가 딥러닝 모델에 입력되면, 모델은 정상 패턴과 결함 패턴의 차이를 학습한 가중치를 기반으로 이미지를 분석한다. 합성곱 신경망(CNN)은 이미지에서 가장자리, 질감, 형태 등의 특징을 단계적으로 추출하고, 이를 통해 스크래치, 파티클 오염, 패턴 붕괴 등 결함 유형을 분류한다. 이때 AI 솔루션이 이미지에서 노이즈를 걸러내어 진짜 결함만 정확하게 잡아내는 것이 핵심이다.</w:t>
            </w:r>
          </w:p>
        </w:tc>
      </w:tr>
      <w:tr>
        <w:tc>
          <w:tcPr>
            <w:tcW w:type="dxa" w:w="4320"/>
          </w:tcPr>
          <w:p>
            <w:r>
              <w:t>실제 활용 사례</w:t>
            </w:r>
          </w:p>
        </w:tc>
        <w:tc>
          <w:tcPr>
            <w:tcW w:type="dxa" w:w="4320"/>
          </w:tcPr>
          <w:p>
            <w:r>
              <w:t>삼성전자는 설비, 계측, 생산, EDS 테스트 등 대부분의 반도체 공정에 AI를 적용했다. 1천 개 이상의 생산 과정에 'AI 모니터링 모델'을 도입하여 품질 이슈를 조기에 탐지하고, 불량 웨이퍼 수량을 최소화했다. TSMC도 수십억 장의 웨이퍼 이미지로 훈련된 딥러닝 시스템을 운영하며, 결함 검출 정확도 95% 이상을 달성했다. 또한 어플라이드머티어리얼즈(AMAT)는 광학장비 '인라이트(Enlight)'와 AI 솔루션 '익스트랙트AI(ExtractAI)'를 결합한 공정 제어 시스템을 개발했는데, 전체 웨이퍼 이미지 중 0.001%만 리뷰해도 치명적 결함을 모두 걸러낼 수 있다고 밝혔다.</w:t>
            </w:r>
          </w:p>
        </w:tc>
      </w:tr>
      <w:tr>
        <w:tc>
          <w:tcPr>
            <w:tcW w:type="dxa" w:w="4320"/>
          </w:tcPr>
          <w:p>
            <w:r>
              <w:t>구성 요소</w:t>
            </w:r>
          </w:p>
        </w:tc>
        <w:tc>
          <w:tcPr>
            <w:tcW w:type="dxa" w:w="4320"/>
          </w:tcPr>
          <w:p>
            <w:r>
              <w:t>이 기술은 크게 세 부분으로 구성된다. 첫째, 웨이퍼 표면을 촬영하는 광학 검사 장비와 전자빔 리뷰 장비가 있다. 둘째, 촬영된 이미지를 분석하는 딥러닝 모델(주로 CNN 기반)이 있다. 셋째, 대량의 웨이퍼 이미지 데이터를 저장·관리하고 모델을 학습시키는 데이터 인프라가 필요하다. 이 세 요소가 연동되어 실시간으로 결함을 탐지하고 공정 피드백을 제공하는 시스템을 이룬다.</w:t>
            </w:r>
          </w:p>
        </w:tc>
      </w:tr>
    </w:tbl>
    <w:p>
      <w:pPr>
        <w:pStyle w:val="Heading2"/>
      </w:pPr>
      <w:r>
        <w:rPr>
          <w:rFonts w:ascii="Malgun Gothic" w:hAnsi="Malgun Gothic"/>
          <w:b/>
          <w:sz w:val="26"/>
        </w:rPr>
        <w:t>4. 해당 기술의 발전으로 인한 긍정적 측면</w:t>
      </w:r>
    </w:p>
    <w:p>
      <w:r>
        <w:rPr>
          <w:rFonts w:ascii="Malgun Gothic" w:hAnsi="Malgun Gothic"/>
          <w:sz w:val="22"/>
        </w:rPr>
        <w:t>① 결함 검출 정확도가 크게 향상된다. 반도체 회로가 3nm, 5nm 수준으로 미세해지면서 사람의 눈이나 기존 장비로는 구분하기 어려운 결함이 늘어났는데, 딥러닝 모델은 노이즈와 실제 결함을 정밀하게 구별해낸다. 삼성전자의 경우 AI 도입 후 미세 결함까지 99% 정확도로 식별할 수 있게 되었다고 한다.</w:t>
      </w:r>
    </w:p>
    <w:p>
      <w:r>
        <w:rPr>
          <w:rFonts w:ascii="Malgun Gothic" w:hAnsi="Malgun Gothic"/>
          <w:sz w:val="22"/>
        </w:rPr>
        <w:t>② 검사 시간이 대폭 단축된다. 기존에는 엔지니어가 이미지를 하나씩 확인하며 결함을 분류했기 때문에 시간이 오래 걸렸지만, AI는 수천 장의 이미지를 동시에 분석할 수 있어 검사 시간을 최대 50%까지 줄일 수 있다. 이에 따라 전체 생산 속도도 빨라진다.</w:t>
      </w:r>
    </w:p>
    <w:p>
      <w:r>
        <w:rPr>
          <w:rFonts w:ascii="Malgun Gothic" w:hAnsi="Malgun Gothic"/>
          <w:sz w:val="22"/>
        </w:rPr>
        <w:t>③ 반도체 수율이 개선된다. 결함을 조기에 정확히 찾아내면 불량 웨이퍼가 다음 공정으로 넘어가는 것을 막을 수 있고, 결함 원인을 빠르게 파악하여 공정 조건을 바로잡을 수 있다. 삼성전자는 AI 모니터링 도입 후 운영 비용이 줄고 불량 웨이퍼 수량이 최소화되었다고 밝혔다.</w:t>
      </w:r>
    </w:p>
    <w:p>
      <w:pPr>
        <w:pStyle w:val="Heading2"/>
      </w:pPr>
      <w:r>
        <w:rPr>
          <w:rFonts w:ascii="Malgun Gothic" w:hAnsi="Malgun Gothic"/>
          <w:b/>
          <w:sz w:val="26"/>
        </w:rPr>
        <w:t>5. 해당 기술의 발전으로 인한 부정적 측면</w:t>
      </w:r>
    </w:p>
    <w:p>
      <w:r>
        <w:rPr>
          <w:rFonts w:ascii="Malgun Gothic" w:hAnsi="Malgun Gothic"/>
          <w:sz w:val="22"/>
        </w:rPr>
        <w:t>① 학습 데이터의 편향 문제가 있다. AI 모델은 과거에 수집된 결함 이미지로 학습하기 때문에, 이전에 발생하지 않았던 새로운 유형의 결함은 제대로 검출하지 못할 수 있다. 특히 새로운 공정이 도입될 때마다 데이터를 다시 모으고 모델을 재학습시켜야 하는데, 초기에는 데이터가 부족하여 정확도가 낮아질 수 있다.</w:t>
      </w:r>
    </w:p>
    <w:p>
      <w:r>
        <w:rPr>
          <w:rFonts w:ascii="Malgun Gothic" w:hAnsi="Malgun Gothic"/>
          <w:sz w:val="22"/>
        </w:rPr>
        <w:t>② 대규모 인프라 구축 비용이 발생한다. 딥러닝 모델을 학습시키려면 고성능 GPU 서버와 대규모 데이터 저장소가 필요하고, 이를 유지·관리하는 데에도 상당한 비용이 든다. 중소 반도체 기업의 경우 이러한 초기 투자 비용이 진입 장벽이 될 수 있다.</w:t>
      </w:r>
    </w:p>
    <w:p>
      <w:r>
        <w:rPr>
          <w:rFonts w:ascii="Malgun Gothic" w:hAnsi="Malgun Gothic"/>
          <w:sz w:val="22"/>
        </w:rPr>
        <w:t>③ 기존 검사 인력의 일자리가 줄어들 수 있다. AI가 결함 분류를 자동으로 처리하면 웨이퍼 검사를 담당하던 인력의 수요가 감소하게 된다. 물론 AI 시스템을 관리·개선하는 새로운 역할이 생기겠지만, 기존에 숙련된 검사 기술을 갖추고 있던 인력이 전환 과정에서 어려움을 겪을 수 있다.</w:t>
      </w:r>
    </w:p>
    <w:p>
      <w:pPr>
        <w:pStyle w:val="Heading2"/>
      </w:pPr>
      <w:r>
        <w:rPr>
          <w:rFonts w:ascii="Malgun Gothic" w:hAnsi="Malgun Gothic"/>
          <w:b/>
          <w:sz w:val="26"/>
        </w:rPr>
        <w:t>6. 5번에서의 문제점을 개선할 수 있는 방안</w:t>
      </w:r>
    </w:p>
    <w:p>
      <w:r>
        <w:rPr>
          <w:rFonts w:ascii="Malgun Gothic" w:hAnsi="Malgun Gothic"/>
          <w:sz w:val="22"/>
        </w:rPr>
        <w:t>① 데이터 편향 문제를 해결하기 위해서는 다양한 공정 조건에서 수집한 결함 데이터를 지속적으로 축적하고, 합성 데이터 생성 기법을 활용하여 부족한 유형의 결함 데이터를 보완할 수 있다. 실제로 서울대학교 연구팀에서는 합성 데이터를 생성하여 딥러닝 모델의 결함 검출 성능을 높이는 연구를 진행한 바 있다.</w:t>
      </w:r>
    </w:p>
    <w:p>
      <w:r>
        <w:rPr>
          <w:rFonts w:ascii="Malgun Gothic" w:hAnsi="Malgun Gothic"/>
          <w:sz w:val="22"/>
        </w:rPr>
        <w:t>② 인프라 비용 부담을 줄이기 위해서는 클라우드 기반 AI 서비스를 활용하는 방법이 있다. 자체 서버를 구축하지 않고도 필요한 만큼만 컴퓨팅 자원을 빌려 사용하면 초기 투자 비용을 낮출 수 있다. 또한 AI 모델을 경량화하여 기존 검사 장비에 탑재하는 방식도 연구되고 있다.</w:t>
      </w:r>
    </w:p>
    <w:p>
      <w:r>
        <w:rPr>
          <w:rFonts w:ascii="Malgun Gothic" w:hAnsi="Malgun Gothic"/>
          <w:sz w:val="22"/>
        </w:rPr>
        <w:t>③ 일자리 감소 문제에 대해서는 단계적인 도입과 함께 인력 재교육 프로그램을 마련하는 것이 중요하다. AI 시스템의 최종 판단은 여전히 엔지니어가 검증하는 '인간-AI 협업' 체계를 유지하고, 기존 검사 인력이 AI 시스템 운영·관리 역량을 갖출 수 있도록 교육 기회를 제공해야 한다.</w:t>
      </w:r>
    </w:p>
    <w:p>
      <w:pPr>
        <w:pStyle w:val="Heading2"/>
      </w:pPr>
      <w:r>
        <w:rPr>
          <w:rFonts w:ascii="Malgun Gothic" w:hAnsi="Malgun Gothic"/>
          <w:b/>
          <w:sz w:val="26"/>
        </w:rPr>
        <w:t>7. 탐구 소감</w:t>
      </w:r>
    </w:p>
    <w:p>
      <w:r>
        <w:rPr>
          <w:rFonts w:ascii="Malgun Gothic" w:hAnsi="Malgun Gothic"/>
          <w:sz w:val="22"/>
        </w:rPr>
        <w:t>이번 탐구를 통해 반도체 제조 공정에서 AI가 어떤 역할을 하는지 구체적으로 알게 되었다. 평소 반도체 소자의 물리적 원리에 관심이 많았는데, 아무리 설계가 잘 되어도 제조 과정에서 결함이 생기면 소용이 없다는 점에서 결함 검출 기술의 중요성을 새삼 느꼈다. 특히 회로가 3nm 수준으로 미세해지면서 사람의 눈으로는 판별할 수 없는 결함을 AI가 잡아낸다는 사실이 인상적이었다.</w:t>
      </w:r>
    </w:p>
    <w:p>
      <w:r>
        <w:rPr>
          <w:rFonts w:ascii="Malgun Gothic" w:hAnsi="Malgun Gothic"/>
          <w:sz w:val="22"/>
        </w:rPr>
        <w:t>새롭게 알게 된 점은 AI 모델이 한번 만들어지면 끝나는 것이 아니라, 공정이 바뀔 때마다 새로운 데이터로 계속 재학습시켜야 한다는 것이다. 또한 AMAT의 익스트랙트AI처럼 전체 이미지 중 극히 일부만 리뷰해도 치명적 결함을 모두 찾아내는 기술이 있다는 것도 처음 알았다.</w:t>
      </w:r>
    </w:p>
    <w:p>
      <w:r>
        <w:rPr>
          <w:rFonts w:ascii="Malgun Gothic" w:hAnsi="Malgun Gothic"/>
          <w:sz w:val="22"/>
        </w:rPr>
        <w:t>앞으로 더 알아보고 싶은 것은 반도체 설계 단계에서 AI가 활용되는 사례이다. 이번에는 제조 공정의 결함 검출에 집중했는데, EDA(전자설계자동화) 분야에서도 AI가 회로 배치를 최적화하는 데 쓰인다고 들었다. 설계와 제조 양쪽에서 AI가 어떻게 연결되는지 더 깊이 탐구해보고 싶다.</w:t>
      </w:r>
    </w:p>
    <w:p>
      <w:pPr>
        <w:pStyle w:val="Heading2"/>
      </w:pPr>
      <w:r>
        <w:rPr>
          <w:rFonts w:ascii="Malgun Gothic" w:hAnsi="Malgun Gothic"/>
          <w:b/>
          <w:sz w:val="26"/>
        </w:rPr>
        <w:t>8. 자료 조사 출처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출처</w:t>
            </w:r>
          </w:p>
        </w:tc>
        <w:tc>
          <w:tcPr>
            <w:tcW w:type="dxa" w:w="2160"/>
          </w:tcPr>
          <w:p>
            <w:r>
              <w:t>조사한 내용</w:t>
            </w:r>
          </w:p>
        </w:tc>
        <w:tc>
          <w:tcPr>
            <w:tcW w:type="dxa" w:w="2160"/>
          </w:tcPr>
          <w:p>
            <w:r>
              <w:t>분류</w:t>
            </w:r>
          </w:p>
        </w:tc>
        <w:tc>
          <w:tcPr>
            <w:tcW w:type="dxa" w:w="2160"/>
          </w:tcPr>
          <w:p>
            <w:r>
              <w:t>제목</w:t>
            </w:r>
          </w:p>
        </w:tc>
      </w:tr>
      <w:tr>
        <w:tc>
          <w:tcPr>
            <w:tcW w:type="dxa" w:w="2160"/>
          </w:tcPr>
          <w:p>
            <w:r>
              <w:t>https://zdnet.co.kr/view/?no=20250213164844</w:t>
            </w:r>
          </w:p>
        </w:tc>
        <w:tc>
          <w:tcPr>
            <w:tcW w:type="dxa" w:w="2160"/>
          </w:tcPr>
          <w:p>
            <w:r>
              <w:t>삼성전자의 반도체 공정 AI 적용 현황 (AI 모니터링 모델, 수율 개선)</w:t>
            </w:r>
          </w:p>
        </w:tc>
        <w:tc>
          <w:tcPr>
            <w:tcW w:type="dxa" w:w="2160"/>
          </w:tcPr>
          <w:p>
            <w:r>
              <w:t>기사</w:t>
            </w:r>
          </w:p>
        </w:tc>
        <w:tc>
          <w:tcPr>
            <w:tcW w:type="dxa" w:w="2160"/>
          </w:tcPr>
          <w:p>
            <w:r>
              <w:t>40년 삼성 반도체 역사 쓴 정은승 "AI-반도체, 상호 진화…AI 적용 후 생산성 ↑" (ZDNet Korea, 2025.02.13.)</w:t>
            </w:r>
          </w:p>
        </w:tc>
      </w:tr>
      <w:tr>
        <w:tc>
          <w:tcPr>
            <w:tcW w:type="dxa" w:w="2160"/>
          </w:tcPr>
          <w:p>
            <w:r>
              <w:t>https://www.kipost.net/news/articleView.html?idxno=208042</w:t>
            </w:r>
          </w:p>
        </w:tc>
        <w:tc>
          <w:tcPr>
            <w:tcW w:type="dxa" w:w="2160"/>
          </w:tcPr>
          <w:p>
            <w:r>
              <w:t>AMAT의 AI 기반 웨이퍼 결함 검사 시스템 (인라이트+익스트랙트AI)</w:t>
            </w:r>
          </w:p>
        </w:tc>
        <w:tc>
          <w:tcPr>
            <w:tcW w:type="dxa" w:w="2160"/>
          </w:tcPr>
          <w:p>
            <w:r>
              <w:t>기사</w:t>
            </w:r>
          </w:p>
        </w:tc>
        <w:tc>
          <w:tcPr>
            <w:tcW w:type="dxa" w:w="2160"/>
          </w:tcPr>
          <w:p>
            <w:r>
              <w:t>반도체 웨이퍼 결함 검사, 빅데이터·AI로 정확도 높인다 (KIPOST, 2021.04.20.)</w:t>
            </w:r>
          </w:p>
        </w:tc>
      </w:tr>
      <w:tr>
        <w:tc>
          <w:tcPr>
            <w:tcW w:type="dxa" w:w="2160"/>
          </w:tcPr>
          <w:p>
            <w:r>
              <w:t>https://s-space.snu.ac.kr/handle/10371/166535</w:t>
            </w:r>
          </w:p>
        </w:tc>
        <w:tc>
          <w:tcPr>
            <w:tcW w:type="dxa" w:w="2160"/>
          </w:tcPr>
          <w:p>
            <w:r>
              <w:t>합성 데이터 생성을 활용한 반도체 결함 검출 딥러닝 모델 연구</w:t>
            </w:r>
          </w:p>
        </w:tc>
        <w:tc>
          <w:tcPr>
            <w:tcW w:type="dxa" w:w="2160"/>
          </w:tcPr>
          <w:p>
            <w:r>
              <w:t>논문</w:t>
            </w:r>
          </w:p>
        </w:tc>
        <w:tc>
          <w:tcPr>
            <w:tcW w:type="dxa" w:w="2160"/>
          </w:tcPr>
          <w:p>
            <w:r>
              <w:t>반도체 결함 검출을 위한 딥러닝 모델과 합성 데이터 생성 (서울대학교 학위논문)</w:t>
            </w:r>
          </w:p>
        </w:tc>
      </w:tr>
    </w:tbl>
    <w:p>
      <w:pPr>
        <w:pStyle w:val="Heading2"/>
      </w:pPr>
      <w:r>
        <w:rPr>
          <w:rFonts w:ascii="Malgun Gothic" w:hAnsi="Malgun Gothic"/>
          <w:b/>
          <w:sz w:val="26"/>
        </w:rPr>
        <w:t>생성형 AI 활용 기재란</w:t>
      </w:r>
    </w:p>
    <w:p>
      <w:r>
        <w:rPr>
          <w:rFonts w:ascii="Malgun Gothic" w:hAnsi="Malgun Gothic"/>
          <w:sz w:val="22"/>
        </w:rPr>
        <w:t>(사용하지 않음)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인공지능의 활용 사례와 나의 진로 탐구</dc:title>
  <dc:subject/>
  <dc:creator>곽민철</dc:creator>
  <cp:keywords/>
  <dc:description>generated by python-docx</dc:description>
  <cp:lastModifiedBy/>
  <cp:revision>1</cp:revision>
  <dcterms:created xsi:type="dcterms:W3CDTF">2013-12-23T23:15:00Z</dcterms:created>
  <dcterms:modified xsi:type="dcterms:W3CDTF">2013-12-23T23:15:00Z</dcterms:modified>
  <cp:category/>
</cp:coreProperties>
</file>